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EF50" w14:textId="77777777" w:rsidR="00A3470F" w:rsidRDefault="00561E04">
      <w:pPr>
        <w:pStyle w:val="u1"/>
      </w:pPr>
      <w:r>
        <w:t>Ph</w:t>
      </w:r>
      <w:r>
        <w:t>ầ</w:t>
      </w:r>
      <w:r>
        <w:t>n 1 - Thi</w:t>
      </w:r>
      <w:r>
        <w:t>ế</w:t>
      </w:r>
      <w:r>
        <w:t>t k</w:t>
      </w:r>
      <w:r>
        <w:t>ế</w:t>
      </w:r>
      <w:r>
        <w:t xml:space="preserve"> c</w:t>
      </w:r>
      <w:r>
        <w:t>ấ</w:t>
      </w:r>
      <w:r>
        <w:t>u trúc Epic → Feature → User Story</w:t>
      </w:r>
    </w:p>
    <w:p w14:paraId="4AD7AD93" w14:textId="77777777" w:rsidR="00A3470F" w:rsidRDefault="00561E04">
      <w:r>
        <w:t>Dư</w:t>
      </w:r>
      <w:r>
        <w:t>ớ</w:t>
      </w:r>
      <w:r>
        <w:t>i đây là c</w:t>
      </w:r>
      <w:r>
        <w:t>ấ</w:t>
      </w:r>
      <w:r>
        <w:t>u trúc phân rã Backlog cho nhu c</w:t>
      </w:r>
      <w:r>
        <w:t>ầ</w:t>
      </w:r>
      <w:r>
        <w:t>u theo dõi chuy</w:t>
      </w:r>
      <w:r>
        <w:t>ế</w:t>
      </w:r>
      <w:r>
        <w:t>n ghép:</w:t>
      </w:r>
    </w:p>
    <w:p w14:paraId="4F2AAE41" w14:textId="77777777" w:rsidR="00A3470F" w:rsidRDefault="00561E04">
      <w:pPr>
        <w:pStyle w:val="Duudong"/>
      </w:pPr>
      <w:r>
        <w:t>Epic: Theo dõi l</w:t>
      </w:r>
      <w:r>
        <w:t>ộ</w:t>
      </w:r>
      <w:r>
        <w:t xml:space="preserve"> trình và H</w:t>
      </w:r>
      <w:r>
        <w:t>ỗ</w:t>
      </w:r>
      <w:r>
        <w:t xml:space="preserve"> tr</w:t>
      </w:r>
      <w:r>
        <w:t>ợ</w:t>
      </w:r>
      <w:r>
        <w:t xml:space="preserve"> chuy</w:t>
      </w:r>
      <w:r>
        <w:t>ế</w:t>
      </w:r>
      <w:r>
        <w:t>n xe ghép</w:t>
      </w:r>
    </w:p>
    <w:p w14:paraId="336BC2E3" w14:textId="77777777" w:rsidR="00A3470F" w:rsidRDefault="00561E04">
      <w:pPr>
        <w:pStyle w:val="Duudong2"/>
      </w:pPr>
      <w:r>
        <w:t xml:space="preserve">Feature 1: Theo </w:t>
      </w:r>
      <w:r>
        <w:t>dõi l</w:t>
      </w:r>
      <w:r>
        <w:t>ộ</w:t>
      </w:r>
      <w:r>
        <w:t xml:space="preserve"> trình và tr</w:t>
      </w:r>
      <w:r>
        <w:t>ạ</w:t>
      </w:r>
      <w:r>
        <w:t>ng thái chuy</w:t>
      </w:r>
      <w:r>
        <w:t>ế</w:t>
      </w:r>
      <w:r>
        <w:t>n ghép</w:t>
      </w:r>
    </w:p>
    <w:p w14:paraId="48205F0C" w14:textId="77777777" w:rsidR="00A3470F" w:rsidRDefault="00561E04">
      <w:pPr>
        <w:pStyle w:val="Duudong3"/>
      </w:pPr>
      <w:r>
        <w:t>US 1.1: Là m</w:t>
      </w:r>
      <w:r>
        <w:t>ộ</w:t>
      </w:r>
      <w:r>
        <w:t>t khách hàng đi xe ghép, Tôi mu</w:t>
      </w:r>
      <w:r>
        <w:t>ố</w:t>
      </w:r>
      <w:r>
        <w:t>n xem 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xe và th</w:t>
      </w:r>
      <w:r>
        <w:t>ứ</w:t>
      </w:r>
      <w:r>
        <w:t xml:space="preserve"> t</w:t>
      </w:r>
      <w:r>
        <w:t>ự</w:t>
      </w:r>
      <w:r>
        <w:t xml:space="preserve"> các đi</w:t>
      </w:r>
      <w:r>
        <w:t>ể</w:t>
      </w:r>
      <w:r>
        <w:t>m đón/tr</w:t>
      </w:r>
      <w:r>
        <w:t>ả</w:t>
      </w:r>
      <w:r>
        <w:t xml:space="preserve"> trên b</w:t>
      </w:r>
      <w:r>
        <w:t>ả</w:t>
      </w:r>
      <w:r>
        <w:t>n đ</w:t>
      </w:r>
      <w:r>
        <w:t>ồ</w:t>
      </w:r>
      <w:r>
        <w:t>, Đ</w:t>
      </w:r>
      <w:r>
        <w:t>ể</w:t>
      </w:r>
      <w:r>
        <w:t xml:space="preserve"> tôi bi</w:t>
      </w:r>
      <w:r>
        <w:t>ế</w:t>
      </w:r>
      <w:r>
        <w:t>t rõ xe đang đón ai và khi nào đ</w:t>
      </w:r>
      <w:r>
        <w:t>ế</w:t>
      </w:r>
      <w:r>
        <w:t>n lư</w:t>
      </w:r>
      <w:r>
        <w:t>ợ</w:t>
      </w:r>
      <w:r>
        <w:t>t mình.</w:t>
      </w:r>
    </w:p>
    <w:p w14:paraId="1CEB2E5F" w14:textId="77777777" w:rsidR="00A3470F" w:rsidRDefault="00561E04">
      <w:pPr>
        <w:pStyle w:val="Duudong3"/>
      </w:pPr>
      <w:r>
        <w:t>US 1.2: Là m</w:t>
      </w:r>
      <w:r>
        <w:t>ộ</w:t>
      </w:r>
      <w:r>
        <w:t>t khách hàng đi xe ghép, Tôi mu</w:t>
      </w:r>
      <w:r>
        <w:t>ố</w:t>
      </w:r>
      <w:r>
        <w:t xml:space="preserve">n </w:t>
      </w:r>
      <w:r>
        <w:t>nh</w:t>
      </w:r>
      <w:r>
        <w:t>ậ</w:t>
      </w:r>
      <w:r>
        <w:t>n đư</w:t>
      </w:r>
      <w:r>
        <w:t>ợ</w:t>
      </w:r>
      <w:r>
        <w:t>c thông báo v</w:t>
      </w:r>
      <w:r>
        <w:t>ề</w:t>
      </w:r>
      <w:r>
        <w:t xml:space="preserve">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đ</w:t>
      </w:r>
      <w:r>
        <w:t>ế</w:t>
      </w:r>
      <w:r>
        <w:t>n (ETA)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th</w:t>
      </w:r>
      <w:r>
        <w:t>ờ</w:t>
      </w:r>
      <w:r>
        <w:t>i gian th</w:t>
      </w:r>
      <w:r>
        <w:t>ự</w:t>
      </w:r>
      <w:r>
        <w:t>c, Đ</w:t>
      </w:r>
      <w:r>
        <w:t>ể</w:t>
      </w:r>
      <w:r>
        <w:t xml:space="preserve"> tôi có th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sàng khi xe g</w:t>
      </w:r>
      <w:r>
        <w:t>ầ</w:t>
      </w:r>
      <w:r>
        <w:t>n t</w:t>
      </w:r>
      <w:r>
        <w:t>ớ</w:t>
      </w:r>
      <w:r>
        <w:t>i.</w:t>
      </w:r>
    </w:p>
    <w:p w14:paraId="055EB248" w14:textId="77777777" w:rsidR="00A3470F" w:rsidRDefault="00561E04">
      <w:pPr>
        <w:pStyle w:val="Duudong2"/>
      </w:pPr>
      <w:r>
        <w:t>Feature 2: H</w:t>
      </w:r>
      <w:r>
        <w:t>ỗ</w:t>
      </w:r>
      <w:r>
        <w:t xml:space="preserve"> tr</w:t>
      </w:r>
      <w:r>
        <w:t>ợ</w:t>
      </w:r>
      <w:r>
        <w:t xml:space="preserve">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trong chuy</w:t>
      </w:r>
      <w:r>
        <w:t>ế</w:t>
      </w:r>
      <w:r>
        <w:t>n ghép</w:t>
      </w:r>
    </w:p>
    <w:p w14:paraId="1CEA1760" w14:textId="77777777" w:rsidR="00A3470F" w:rsidRDefault="00561E04">
      <w:pPr>
        <w:pStyle w:val="Duudong3"/>
      </w:pPr>
      <w:r>
        <w:t>US 2.1: Là m</w:t>
      </w:r>
      <w:r>
        <w:t>ộ</w:t>
      </w:r>
      <w:r>
        <w:t>t khách hàng đi xe ghép, Tôi mu</w:t>
      </w:r>
      <w:r>
        <w:t>ố</w:t>
      </w:r>
      <w:r>
        <w:t>n có nút "H</w:t>
      </w:r>
      <w:r>
        <w:t>ỗ</w:t>
      </w:r>
      <w:r>
        <w:t xml:space="preserve"> tr</w:t>
      </w:r>
      <w:r>
        <w:t>ợ</w:t>
      </w:r>
      <w:r>
        <w:t>/Báo cáo s</w:t>
      </w:r>
      <w:r>
        <w:t>ự</w:t>
      </w:r>
      <w:r>
        <w:t xml:space="preserve"> c</w:t>
      </w:r>
      <w:r>
        <w:t>ố</w:t>
      </w:r>
      <w:r>
        <w:t>" ngay trên màn hình theo dõi hành trình, Đ</w:t>
      </w:r>
      <w:r>
        <w:t>ể</w:t>
      </w:r>
      <w:r>
        <w:t xml:space="preserve"> tôi bi</w:t>
      </w:r>
      <w:r>
        <w:t>ế</w:t>
      </w:r>
      <w:r>
        <w:t>t ph</w:t>
      </w:r>
      <w:r>
        <w:t>ả</w:t>
      </w:r>
      <w:r>
        <w:t>i làm gì và liên h</w:t>
      </w:r>
      <w:r>
        <w:t>ệ</w:t>
      </w:r>
      <w:r>
        <w:t xml:space="preserve"> ai khi xe đ</w:t>
      </w:r>
      <w:r>
        <w:t>ế</w:t>
      </w:r>
      <w:r>
        <w:t>n tr</w:t>
      </w:r>
      <w:r>
        <w:t>ễ</w:t>
      </w:r>
      <w:r>
        <w:t xml:space="preserve"> quá lâu ho</w:t>
      </w:r>
      <w:r>
        <w:t>ặ</w:t>
      </w:r>
      <w:r>
        <w:t>c đi sai l</w:t>
      </w:r>
      <w:r>
        <w:t>ộ</w:t>
      </w:r>
      <w:r>
        <w:t xml:space="preserve"> trình.</w:t>
      </w:r>
    </w:p>
    <w:p w14:paraId="5B8F7F96" w14:textId="77777777" w:rsidR="00A3470F" w:rsidRDefault="00561E04">
      <w:pPr>
        <w:pStyle w:val="Duudong3"/>
      </w:pPr>
      <w:r>
        <w:t>US 2.2: Là m</w:t>
      </w:r>
      <w:r>
        <w:t>ộ</w:t>
      </w:r>
      <w:r>
        <w:t>t khách hàng đi xe ghép, Tôi mu</w:t>
      </w:r>
      <w:r>
        <w:t>ố</w:t>
      </w:r>
      <w:r>
        <w:t>n có th</w:t>
      </w:r>
      <w:r>
        <w:t>ể</w:t>
      </w:r>
      <w:r>
        <w:t xml:space="preserve"> nh</w:t>
      </w:r>
      <w:r>
        <w:t>ắ</w:t>
      </w:r>
      <w:r>
        <w:t>n tin/g</w:t>
      </w:r>
      <w:r>
        <w:t>ọ</w:t>
      </w:r>
      <w:r>
        <w:t>i đi</w:t>
      </w:r>
      <w:r>
        <w:t>ệ</w:t>
      </w:r>
      <w:r>
        <w:t xml:space="preserve">n </w:t>
      </w:r>
      <w:r>
        <w:t>ẩ</w:t>
      </w:r>
      <w:r>
        <w:t>n danh cho tài x</w:t>
      </w:r>
      <w:r>
        <w:t>ế</w:t>
      </w:r>
      <w:r>
        <w:t xml:space="preserve">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ng, Đ</w:t>
      </w:r>
      <w:r>
        <w:t>ể</w:t>
      </w:r>
      <w:r>
        <w:t xml:space="preserve"> tôi có th</w:t>
      </w:r>
      <w:r>
        <w:t>ể</w:t>
      </w:r>
      <w:r>
        <w:t xml:space="preserve"> h</w:t>
      </w:r>
      <w:r>
        <w:t>ỏ</w:t>
      </w:r>
      <w:r>
        <w:t xml:space="preserve">i thăm </w:t>
      </w:r>
      <w:r>
        <w:t>tình hình di chuy</w:t>
      </w:r>
      <w:r>
        <w:t>ể</w:t>
      </w:r>
      <w:r>
        <w:t>n mà không l</w:t>
      </w:r>
      <w:r>
        <w:t>ộ</w:t>
      </w:r>
      <w:r>
        <w:t xml:space="preserve"> thông tin cá nhân.</w:t>
      </w:r>
    </w:p>
    <w:p w14:paraId="2B1E82CC" w14:textId="77777777" w:rsidR="00A3470F" w:rsidRDefault="00561E04">
      <w:pPr>
        <w:pStyle w:val="u1"/>
      </w:pPr>
      <w:r>
        <w:t>Ph</w:t>
      </w:r>
      <w:r>
        <w:t>ầ</w:t>
      </w:r>
      <w:r>
        <w:t>n 2 - S</w:t>
      </w:r>
      <w:r>
        <w:t>ắ</w:t>
      </w:r>
      <w:r>
        <w:t>p x</w:t>
      </w:r>
      <w:r>
        <w:t>ế</w:t>
      </w:r>
      <w:r>
        <w:t>p Product Backlog theo D.E.E.P</w:t>
      </w:r>
    </w:p>
    <w:p w14:paraId="4C8C95C3" w14:textId="77777777" w:rsidR="00A3470F" w:rsidRDefault="00561E04">
      <w:r>
        <w:t>Th</w:t>
      </w:r>
      <w:r>
        <w:t>ứ</w:t>
      </w:r>
      <w:r>
        <w:t xml:space="preserve"> t</w:t>
      </w:r>
      <w:r>
        <w:t>ự</w:t>
      </w:r>
      <w:r>
        <w:t xml:space="preserve"> ưu tiên trong Product Backlog (T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p):</w:t>
      </w:r>
    </w:p>
    <w:p w14:paraId="485A48E2" w14:textId="77777777" w:rsidR="00A3470F" w:rsidRDefault="00561E04">
      <w:pPr>
        <w:pStyle w:val="Sudong"/>
      </w:pPr>
      <w:r>
        <w:t>1. US 1.1 (Xem v</w:t>
      </w:r>
      <w:r>
        <w:t>ị</w:t>
      </w:r>
      <w:r>
        <w:t xml:space="preserve"> trí và th</w:t>
      </w:r>
      <w:r>
        <w:t>ứ</w:t>
      </w:r>
      <w:r>
        <w:t xml:space="preserve"> t</w:t>
      </w:r>
      <w:r>
        <w:t>ự</w:t>
      </w:r>
      <w:r>
        <w:t xml:space="preserve"> đón tr</w:t>
      </w:r>
      <w:r>
        <w:t>ả</w:t>
      </w:r>
      <w:r>
        <w:t>)</w:t>
      </w:r>
    </w:p>
    <w:p w14:paraId="4AAAE749" w14:textId="77777777" w:rsidR="00A3470F" w:rsidRDefault="00561E04">
      <w:pPr>
        <w:pStyle w:val="Sudong"/>
      </w:pPr>
      <w:r>
        <w:t>2. US 1.2 (Thông báo ETA c</w:t>
      </w:r>
      <w:r>
        <w:t>ậ</w:t>
      </w:r>
      <w:r>
        <w:t>p nh</w:t>
      </w:r>
      <w:r>
        <w:t>ậ</w:t>
      </w:r>
      <w:r>
        <w:t>t realtime)</w:t>
      </w:r>
    </w:p>
    <w:p w14:paraId="1977A58D" w14:textId="77777777" w:rsidR="00A3470F" w:rsidRDefault="00561E04">
      <w:pPr>
        <w:pStyle w:val="Sudong"/>
      </w:pPr>
      <w:r>
        <w:t>3. US 2.1 (Nút h</w:t>
      </w:r>
      <w:r>
        <w:t>ỗ</w:t>
      </w:r>
      <w:r>
        <w:t xml:space="preserve"> tr</w:t>
      </w:r>
      <w:r>
        <w:t>ợ</w:t>
      </w:r>
      <w:r>
        <w:t>/Báo cáo s</w:t>
      </w:r>
      <w:r>
        <w:t>ự</w:t>
      </w:r>
      <w:r>
        <w:t xml:space="preserve"> c</w:t>
      </w:r>
      <w:r>
        <w:t>ố</w:t>
      </w:r>
      <w:r>
        <w:t>)</w:t>
      </w:r>
    </w:p>
    <w:p w14:paraId="1E16D762" w14:textId="77777777" w:rsidR="00A3470F" w:rsidRDefault="00561E04">
      <w:pPr>
        <w:pStyle w:val="Sudong"/>
      </w:pPr>
      <w:r>
        <w:t>4. US 2.2 (Nh</w:t>
      </w:r>
      <w:r>
        <w:t>ắ</w:t>
      </w:r>
      <w:r>
        <w:t>n tin/G</w:t>
      </w:r>
      <w:r>
        <w:t>ọ</w:t>
      </w:r>
      <w:r>
        <w:t>i đi</w:t>
      </w:r>
      <w:r>
        <w:t>ệ</w:t>
      </w:r>
      <w:r>
        <w:t xml:space="preserve">n </w:t>
      </w:r>
      <w:r>
        <w:t>ẩ</w:t>
      </w:r>
      <w:r>
        <w:t>n danh cho tài x</w:t>
      </w:r>
      <w:r>
        <w:t>ế</w:t>
      </w:r>
      <w:r>
        <w:t>)</w:t>
      </w:r>
    </w:p>
    <w:p w14:paraId="6D51972D" w14:textId="77777777" w:rsidR="00A3470F" w:rsidRDefault="00561E04">
      <w:r>
        <w:t>User Story c</w:t>
      </w:r>
      <w:r>
        <w:t>ầ</w:t>
      </w:r>
      <w:r>
        <w:t>n chi ti</w:t>
      </w:r>
      <w:r>
        <w:t>ế</w:t>
      </w:r>
      <w:r>
        <w:t>t nh</w:t>
      </w:r>
      <w:r>
        <w:t>ấ</w:t>
      </w:r>
      <w:r>
        <w:t>t: US 1.1 và US 1.2</w:t>
      </w:r>
    </w:p>
    <w:p w14:paraId="6E218B9C" w14:textId="77777777" w:rsidR="00A3470F" w:rsidRDefault="00561E04">
      <w:r>
        <w:t>Lý do (Theo D.E.E.P - Detailed appropriately): Theo nguyên t</w:t>
      </w:r>
      <w:r>
        <w:t>ắ</w:t>
      </w:r>
      <w:r>
        <w:t>c "Detailed appropriately" (Chi ti</w:t>
      </w:r>
      <w:r>
        <w:t>ế</w:t>
      </w:r>
      <w:r>
        <w:t>t phù h</w:t>
      </w:r>
      <w:r>
        <w:t>ợ</w:t>
      </w:r>
      <w:r>
        <w:t>p) c</w:t>
      </w:r>
      <w:r>
        <w:t>ủ</w:t>
      </w:r>
      <w:r>
        <w:t>a D.E.E.P, các Product Backlog</w:t>
      </w:r>
      <w:r>
        <w:t xml:space="preserve"> Item n</w:t>
      </w:r>
      <w:r>
        <w:t>ằ</w:t>
      </w:r>
      <w:r>
        <w:t xml:space="preserve">m </w:t>
      </w:r>
      <w:r>
        <w:t>ở</w:t>
      </w:r>
      <w:r>
        <w:t xml:space="preserve"> trên cùng (có đ</w:t>
      </w:r>
      <w:r>
        <w:t>ộ</w:t>
      </w:r>
      <w:r>
        <w:t xml:space="preserve"> ưu tiên cao nh</w:t>
      </w:r>
      <w:r>
        <w:t>ấ</w:t>
      </w:r>
      <w:r>
        <w:t>t, gi</w:t>
      </w:r>
      <w:r>
        <w:t>ả</w:t>
      </w:r>
      <w:r>
        <w:t>i quy</w:t>
      </w:r>
      <w:r>
        <w:t>ế</w:t>
      </w:r>
      <w:r>
        <w:t>t pain-point "không bi</w:t>
      </w:r>
      <w:r>
        <w:t>ế</w:t>
      </w:r>
      <w:r>
        <w:t>t xe đang đón ai, bao gi</w:t>
      </w:r>
      <w:r>
        <w:t>ờ</w:t>
      </w:r>
      <w:r>
        <w:t xml:space="preserve"> đ</w:t>
      </w:r>
      <w:r>
        <w:t>ế</w:t>
      </w:r>
      <w:r>
        <w:t>n lư</w:t>
      </w:r>
      <w:r>
        <w:t>ợ</w:t>
      </w:r>
      <w:r>
        <w:t>t" c</w:t>
      </w:r>
      <w:r>
        <w:t>ấ</w:t>
      </w:r>
      <w:r>
        <w:t>p bách nh</w:t>
      </w:r>
      <w:r>
        <w:t>ấ</w:t>
      </w:r>
      <w:r>
        <w:t>t) s</w:t>
      </w:r>
      <w:r>
        <w:t>ẽ</w:t>
      </w:r>
      <w:r>
        <w:t xml:space="preserve">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đưa vào Sprint t</w:t>
      </w:r>
      <w:r>
        <w:t>ớ</w:t>
      </w:r>
      <w:r>
        <w:t>i. Do đó, chúng c</w:t>
      </w:r>
      <w:r>
        <w:t>ầ</w:t>
      </w:r>
      <w:r>
        <w:t>n đư</w:t>
      </w:r>
      <w:r>
        <w:t>ợ</w:t>
      </w:r>
      <w:r>
        <w:t>c làm rõ chi ti</w:t>
      </w:r>
      <w:r>
        <w:t>ế</w:t>
      </w:r>
      <w:r>
        <w:t>t nh</w:t>
      </w:r>
      <w:r>
        <w:t>ấ</w:t>
      </w:r>
      <w:r>
        <w:t>t, bao g</w:t>
      </w:r>
      <w:r>
        <w:t>ồ</w:t>
      </w:r>
      <w:r>
        <w:t>m Acceptance Criteria ch</w:t>
      </w:r>
      <w:r>
        <w:t>ặ</w:t>
      </w:r>
      <w:r>
        <w:t>t ch</w:t>
      </w:r>
      <w:r>
        <w:t>ẽ</w:t>
      </w:r>
      <w:r>
        <w:t xml:space="preserve">, mockup </w:t>
      </w:r>
      <w:r>
        <w:t>UI/UX, logic l</w:t>
      </w:r>
      <w:r>
        <w:t>ấ</w:t>
      </w:r>
      <w:r>
        <w:t>y t</w:t>
      </w:r>
      <w:r>
        <w:t>ọ</w:t>
      </w:r>
      <w:r>
        <w:t>a đ</w:t>
      </w:r>
      <w:r>
        <w:t>ộ</w:t>
      </w:r>
      <w:r>
        <w:t>, đ</w:t>
      </w:r>
      <w:r>
        <w:t>ể</w:t>
      </w:r>
      <w:r>
        <w:t xml:space="preserve"> Development Team có th</w:t>
      </w:r>
      <w:r>
        <w:t>ể</w:t>
      </w:r>
      <w:r>
        <w:t xml:space="preserve"> hi</w:t>
      </w:r>
      <w:r>
        <w:t>ể</w:t>
      </w:r>
      <w:r>
        <w:t>u và làm đư</w:t>
      </w:r>
      <w:r>
        <w:t>ợ</w:t>
      </w:r>
      <w:r>
        <w:t xml:space="preserve">c ngay. Các US </w:t>
      </w:r>
      <w:r>
        <w:t>ở</w:t>
      </w:r>
      <w:r>
        <w:t xml:space="preserve"> dư</w:t>
      </w:r>
      <w:r>
        <w:t>ớ</w:t>
      </w:r>
      <w:r>
        <w:t>i (2.1, 2.2) có th</w:t>
      </w:r>
      <w:r>
        <w:t>ể</w:t>
      </w:r>
      <w:r>
        <w:t xml:space="preserve"> gi</w:t>
      </w:r>
      <w:r>
        <w:t>ữ</w:t>
      </w:r>
      <w:r>
        <w:t xml:space="preserve"> </w:t>
      </w:r>
      <w:r>
        <w:t>ở</w:t>
      </w:r>
      <w:r>
        <w:t xml:space="preserve"> m</w:t>
      </w:r>
      <w:r>
        <w:t>ứ</w:t>
      </w:r>
      <w:r>
        <w:t>c khái quát hơn và s</w:t>
      </w:r>
      <w:r>
        <w:t>ẽ</w:t>
      </w:r>
      <w:r>
        <w:t xml:space="preserve"> đư</w:t>
      </w:r>
      <w:r>
        <w:t>ợ</w:t>
      </w:r>
      <w:r>
        <w:t>c làm m</w:t>
      </w:r>
      <w:r>
        <w:t>ị</w:t>
      </w:r>
      <w:r>
        <w:t>n sau.</w:t>
      </w:r>
    </w:p>
    <w:p w14:paraId="17F5E007" w14:textId="77777777" w:rsidR="00A3470F" w:rsidRDefault="00561E04">
      <w:pPr>
        <w:pStyle w:val="u1"/>
      </w:pPr>
      <w:r>
        <w:lastRenderedPageBreak/>
        <w:t>Ph</w:t>
      </w:r>
      <w:r>
        <w:t>ầ</w:t>
      </w:r>
      <w:r>
        <w:t>n 3 - X</w:t>
      </w:r>
      <w:r>
        <w:t>ử</w:t>
      </w:r>
      <w:r>
        <w:t xml:space="preserve"> lý tình hu</w:t>
      </w:r>
      <w:r>
        <w:t>ố</w:t>
      </w:r>
      <w:r>
        <w:t>ng r</w:t>
      </w:r>
      <w:r>
        <w:t>ủ</w:t>
      </w:r>
      <w:r>
        <w:t>i ro</w:t>
      </w:r>
    </w:p>
    <w:p w14:paraId="4EA025DD" w14:textId="77777777" w:rsidR="00A3470F" w:rsidRDefault="00561E04">
      <w:pPr>
        <w:pStyle w:val="u2"/>
      </w:pPr>
      <w:r>
        <w:t>Tình hu</w:t>
      </w:r>
      <w:r>
        <w:t>ố</w:t>
      </w:r>
      <w:r>
        <w:t>ng 1: Đư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trên Burndown Chart đi ngang 3 ngày li</w:t>
      </w:r>
      <w:r>
        <w:t>ề</w:t>
      </w:r>
      <w:r>
        <w:t>n</w:t>
      </w:r>
    </w:p>
    <w:p w14:paraId="70D96766" w14:textId="77777777" w:rsidR="00A3470F" w:rsidRDefault="00561E04">
      <w:r>
        <w:t>- D</w:t>
      </w:r>
      <w:r>
        <w:t>ấ</w:t>
      </w:r>
      <w:r>
        <w:t>u hi</w:t>
      </w:r>
      <w:r>
        <w:t>ệ</w:t>
      </w:r>
      <w:r>
        <w:t>u nh</w:t>
      </w:r>
      <w:r>
        <w:t>ậ</w:t>
      </w:r>
      <w:r>
        <w:t>n bi</w:t>
      </w:r>
      <w:r>
        <w:t>ế</w:t>
      </w:r>
      <w:r>
        <w:t>t:</w:t>
      </w:r>
    </w:p>
    <w:p w14:paraId="5F60A545" w14:textId="77777777" w:rsidR="00A3470F" w:rsidRDefault="00561E04">
      <w:r>
        <w:t xml:space="preserve"> Đư</w:t>
      </w:r>
      <w:r>
        <w:t>ờ</w:t>
      </w:r>
      <w:r>
        <w:t>ng "Actual effort" (Th</w:t>
      </w:r>
      <w:r>
        <w:t>ự</w:t>
      </w:r>
      <w:r>
        <w:t>c t</w:t>
      </w:r>
      <w:r>
        <w:t>ế</w:t>
      </w:r>
      <w:r>
        <w:t>) n</w:t>
      </w:r>
      <w:r>
        <w:t>ằ</w:t>
      </w:r>
      <w:r>
        <w:t>m ngang song song v</w:t>
      </w:r>
      <w:r>
        <w:t>ớ</w:t>
      </w:r>
      <w:r>
        <w:t>i tr</w:t>
      </w:r>
      <w:r>
        <w:t>ụ</w:t>
      </w:r>
      <w:r>
        <w:t>c hoành trong 3 ngày liên ti</w:t>
      </w:r>
      <w:r>
        <w:t>ế</w:t>
      </w:r>
      <w:r>
        <w:t>p, không có xu hư</w:t>
      </w:r>
      <w:r>
        <w:t>ớ</w:t>
      </w:r>
      <w:r>
        <w:t>ng h</w:t>
      </w:r>
      <w:r>
        <w:t>ộ</w:t>
      </w:r>
      <w:r>
        <w:t>i t</w:t>
      </w:r>
      <w:r>
        <w:t>ụ</w:t>
      </w:r>
      <w:r>
        <w:t xml:space="preserve"> v</w:t>
      </w:r>
      <w:r>
        <w:t>ề</w:t>
      </w:r>
      <w:r>
        <w:t xml:space="preserve"> 0 (đư</w:t>
      </w:r>
      <w:r>
        <w:t>ờ</w:t>
      </w:r>
      <w:r>
        <w:t>ng Ideal). Đi</w:t>
      </w:r>
      <w:r>
        <w:t>ề</w:t>
      </w:r>
      <w:r>
        <w:t>u này cho th</w:t>
      </w:r>
      <w:r>
        <w:t>ấ</w:t>
      </w:r>
      <w:r>
        <w:t>y không có Story Point ho</w:t>
      </w:r>
      <w:r>
        <w:t>ặ</w:t>
      </w:r>
      <w:r>
        <w:t>c Task nào đư</w:t>
      </w:r>
      <w:r>
        <w:t>ợ</w:t>
      </w:r>
      <w:r>
        <w:t>c chuy</w:t>
      </w:r>
      <w:r>
        <w:t>ể</w:t>
      </w:r>
      <w:r>
        <w:t>n sang tr</w:t>
      </w:r>
      <w:r>
        <w:t>ạ</w:t>
      </w:r>
      <w:r>
        <w:t>ng thái "Done".</w:t>
      </w:r>
    </w:p>
    <w:p w14:paraId="19B13397" w14:textId="77777777" w:rsidR="00A3470F" w:rsidRDefault="00561E04">
      <w:r>
        <w:t>- Ai x</w:t>
      </w:r>
      <w:r>
        <w:t>ử</w:t>
      </w:r>
      <w:r>
        <w:t xml:space="preserve"> lý:</w:t>
      </w:r>
    </w:p>
    <w:p w14:paraId="3E14F46F" w14:textId="77777777" w:rsidR="00A3470F" w:rsidRDefault="00561E04">
      <w:r>
        <w:t xml:space="preserve"> Scrum Master (v</w:t>
      </w:r>
      <w:r>
        <w:t>ớ</w:t>
      </w:r>
      <w:r>
        <w:t>i vai trò tháo g</w:t>
      </w:r>
      <w:r>
        <w:t>ỡ</w:t>
      </w:r>
      <w:r>
        <w:t xml:space="preserve"> tr</w:t>
      </w:r>
      <w:r>
        <w:t>ở</w:t>
      </w:r>
      <w:r>
        <w:t xml:space="preserve"> ng</w:t>
      </w:r>
      <w:r>
        <w:t>ạ</w:t>
      </w:r>
      <w:r>
        <w:t>i - Impediment Remover) cùng Development Team.</w:t>
      </w:r>
    </w:p>
    <w:p w14:paraId="44F2123A" w14:textId="77777777" w:rsidR="00A3470F" w:rsidRDefault="00561E04">
      <w:r>
        <w:t>- X</w:t>
      </w:r>
      <w:r>
        <w:t>ử</w:t>
      </w:r>
      <w:r>
        <w:t xml:space="preserve"> lý th</w:t>
      </w:r>
      <w:r>
        <w:t>ế</w:t>
      </w:r>
      <w:r>
        <w:t xml:space="preserve"> nào:</w:t>
      </w:r>
    </w:p>
    <w:p w14:paraId="15B214FD" w14:textId="77777777" w:rsidR="00A3470F" w:rsidRDefault="00561E04">
      <w:r>
        <w:t xml:space="preserve"> SM c</w:t>
      </w:r>
      <w:r>
        <w:t>ầ</w:t>
      </w:r>
      <w:r>
        <w:t>n nh</w:t>
      </w:r>
      <w:r>
        <w:t>ậ</w:t>
      </w:r>
      <w:r>
        <w:t>n di</w:t>
      </w:r>
      <w:r>
        <w:t>ệ</w:t>
      </w:r>
      <w:r>
        <w:t>n đây là m</w:t>
      </w:r>
      <w:r>
        <w:t>ộ</w:t>
      </w:r>
      <w:r>
        <w:t>t "Blocker". SM s</w:t>
      </w:r>
      <w:r>
        <w:t>ẽ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làm vi</w:t>
      </w:r>
      <w:r>
        <w:t>ệ</w:t>
      </w:r>
      <w:r>
        <w:t>c v</w:t>
      </w:r>
      <w:r>
        <w:t>ớ</w:t>
      </w:r>
      <w:r>
        <w:t>i PO đ</w:t>
      </w:r>
      <w:r>
        <w:t>ể</w:t>
      </w:r>
      <w:r>
        <w:t xml:space="preserve"> h</w:t>
      </w:r>
      <w:r>
        <w:t>ố</w:t>
      </w:r>
      <w:r>
        <w:t>i thúc đ</w:t>
      </w:r>
      <w:r>
        <w:t>ố</w:t>
      </w:r>
      <w:r>
        <w:t>i tác cung c</w:t>
      </w:r>
      <w:r>
        <w:t>ấ</w:t>
      </w:r>
      <w:r>
        <w:t>p API, đ</w:t>
      </w:r>
      <w:r>
        <w:t>ồ</w:t>
      </w:r>
      <w:r>
        <w:t>ng th</w:t>
      </w:r>
      <w:r>
        <w:t>ờ</w:t>
      </w:r>
      <w:r>
        <w:t>i th</w:t>
      </w:r>
      <w:r>
        <w:t>ả</w:t>
      </w:r>
      <w:r>
        <w:t>o lu</w:t>
      </w:r>
      <w:r>
        <w:t>ậ</w:t>
      </w:r>
      <w:r>
        <w:t>n v</w:t>
      </w:r>
      <w:r>
        <w:t>ớ</w:t>
      </w:r>
      <w:r>
        <w:t>i Dev Team đ</w:t>
      </w:r>
      <w:r>
        <w:t>ể</w:t>
      </w:r>
      <w:r>
        <w:t xml:space="preserve"> tìm g</w:t>
      </w:r>
      <w:r>
        <w:t>i</w:t>
      </w:r>
      <w:r>
        <w:t>ả</w:t>
      </w:r>
      <w:r>
        <w:t>i pháp t</w:t>
      </w:r>
      <w:r>
        <w:t>ạ</w:t>
      </w:r>
      <w:r>
        <w:t>m th</w:t>
      </w:r>
      <w:r>
        <w:t>ờ</w:t>
      </w:r>
      <w:r>
        <w:t>i (ví d</w:t>
      </w:r>
      <w:r>
        <w:t>ụ</w:t>
      </w:r>
      <w:r>
        <w:t>: dùng mock data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code và test logic/UI). N</w:t>
      </w:r>
      <w:r>
        <w:t>ế</w:t>
      </w:r>
      <w:r>
        <w:t>u vi</w:t>
      </w:r>
      <w:r>
        <w:t>ệ</w:t>
      </w:r>
      <w:r>
        <w:t>c ch</w:t>
      </w:r>
      <w:r>
        <w:t>ậ</w:t>
      </w:r>
      <w:r>
        <w:t>m tr</w:t>
      </w:r>
      <w:r>
        <w:t>ễ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Sprint Goal, SM h</w:t>
      </w:r>
      <w:r>
        <w:t>ỗ</w:t>
      </w:r>
      <w:r>
        <w:t xml:space="preserve"> tr</w:t>
      </w:r>
      <w:r>
        <w:t>ợ</w:t>
      </w:r>
      <w:r>
        <w:t xml:space="preserve"> PO và Dev Team thương lư</w:t>
      </w:r>
      <w:r>
        <w:t>ợ</w:t>
      </w:r>
      <w:r>
        <w:t>ng l</w:t>
      </w:r>
      <w:r>
        <w:t>ạ</w:t>
      </w:r>
      <w:r>
        <w:t>i ph</w:t>
      </w:r>
      <w:r>
        <w:t>ạ</w:t>
      </w:r>
      <w:r>
        <w:t>m vi (Scope) c</w:t>
      </w:r>
      <w:r>
        <w:t>ủ</w:t>
      </w:r>
      <w:r>
        <w:t>a Sprint.</w:t>
      </w:r>
    </w:p>
    <w:p w14:paraId="6BDBE02F" w14:textId="77777777" w:rsidR="00A3470F" w:rsidRDefault="00561E04">
      <w:pPr>
        <w:pStyle w:val="u2"/>
      </w:pPr>
      <w:r>
        <w:t>Tình hu</w:t>
      </w:r>
      <w:r>
        <w:t>ố</w:t>
      </w:r>
      <w:r>
        <w:t>ng 2: PO mu</w:t>
      </w:r>
      <w:r>
        <w:t>ố</w:t>
      </w:r>
      <w:r>
        <w:t>n đưa nguyên Epic vào Sprint Backlog đ</w:t>
      </w:r>
      <w:r>
        <w:t>ể</w:t>
      </w:r>
      <w:r>
        <w:t xml:space="preserve"> "làm</w:t>
      </w:r>
      <w:r>
        <w:t xml:space="preserve"> m</w:t>
      </w:r>
      <w:r>
        <w:t>ộ</w:t>
      </w:r>
      <w:r>
        <w:t>t l</w:t>
      </w:r>
      <w:r>
        <w:t>ầ</w:t>
      </w:r>
      <w:r>
        <w:t>n cho xong"</w:t>
      </w:r>
    </w:p>
    <w:p w14:paraId="6D3466B4" w14:textId="77777777" w:rsidR="00A3470F" w:rsidRDefault="00561E04">
      <w:r>
        <w:t>- Ai x</w:t>
      </w:r>
      <w:r>
        <w:t>ử</w:t>
      </w:r>
      <w:r>
        <w:t xml:space="preserve"> lý:</w:t>
      </w:r>
    </w:p>
    <w:p w14:paraId="0E54FC82" w14:textId="77777777" w:rsidR="00A3470F" w:rsidRDefault="00561E04">
      <w:r>
        <w:t xml:space="preserve"> Scrum Master (v</w:t>
      </w:r>
      <w:r>
        <w:t>ớ</w:t>
      </w:r>
      <w:r>
        <w:t>i vai trò Coach) và Development Team.</w:t>
      </w:r>
    </w:p>
    <w:p w14:paraId="6D67B71A" w14:textId="77777777" w:rsidR="00A3470F" w:rsidRDefault="00561E04">
      <w:r>
        <w:t>- X</w:t>
      </w:r>
      <w:r>
        <w:t>ử</w:t>
      </w:r>
      <w:r>
        <w:t xml:space="preserve"> lý th</w:t>
      </w:r>
      <w:r>
        <w:t>ế</w:t>
      </w:r>
      <w:r>
        <w:t xml:space="preserve"> nào:</w:t>
      </w:r>
    </w:p>
    <w:p w14:paraId="3EE86345" w14:textId="77777777" w:rsidR="00A3470F" w:rsidRDefault="00561E04">
      <w:r>
        <w:t xml:space="preserve"> Dev Team là ngư</w:t>
      </w:r>
      <w:r>
        <w:t>ờ</w:t>
      </w:r>
      <w:r>
        <w:t>i có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v</w:t>
      </w:r>
      <w:r>
        <w:t>ề</w:t>
      </w:r>
      <w:r>
        <w:t xml:space="preserve"> vi</w:t>
      </w:r>
      <w:r>
        <w:t>ệ</w:t>
      </w:r>
      <w:r>
        <w:t>c ch</w:t>
      </w:r>
      <w:r>
        <w:t>ọ</w:t>
      </w:r>
      <w:r>
        <w:t>n bao nhiêu vi</w:t>
      </w:r>
      <w:r>
        <w:t>ệ</w:t>
      </w:r>
      <w:r>
        <w:t>c vào Sprint Backlog d</w:t>
      </w:r>
      <w:r>
        <w:t>ự</w:t>
      </w:r>
      <w:r>
        <w:t>a trên năng l</w:t>
      </w:r>
      <w:r>
        <w:t>ự</w:t>
      </w:r>
      <w:r>
        <w:t>c (Capacity/Velocity). SM s</w:t>
      </w:r>
      <w:r>
        <w:t>ẽ</w:t>
      </w:r>
      <w:r>
        <w:t xml:space="preserve"> gi</w:t>
      </w:r>
      <w:r>
        <w:t>ả</w:t>
      </w:r>
      <w:r>
        <w:t>i thích cho PO (Đ</w:t>
      </w:r>
      <w:r>
        <w:t>ứ</w:t>
      </w:r>
      <w:r>
        <w:t>c) hi</w:t>
      </w:r>
      <w:r>
        <w:t>ể</w:t>
      </w:r>
      <w:r>
        <w:t>u vi ph</w:t>
      </w:r>
      <w:r>
        <w:t>ạ</w:t>
      </w:r>
      <w:r>
        <w:t>m nguyên t</w:t>
      </w:r>
      <w:r>
        <w:t>ắ</w:t>
      </w:r>
      <w:r>
        <w:t>c Agile: M</w:t>
      </w:r>
      <w:r>
        <w:t>ộ</w:t>
      </w:r>
      <w:r>
        <w:t>t Epic thư</w:t>
      </w:r>
      <w:r>
        <w:t>ờ</w:t>
      </w:r>
      <w:r>
        <w:t>ng quá l</w:t>
      </w:r>
      <w:r>
        <w:t>ớ</w:t>
      </w:r>
      <w:r>
        <w:t>n (không tho</w:t>
      </w:r>
      <w:r>
        <w:t>ả</w:t>
      </w:r>
      <w:r>
        <w:t xml:space="preserve"> mãn "Small" c</w:t>
      </w:r>
      <w:r>
        <w:t>ủ</w:t>
      </w:r>
      <w:r>
        <w:t xml:space="preserve">a INVEST) </w:t>
      </w:r>
      <w:r>
        <w:t>và mang r</w:t>
      </w:r>
      <w:r>
        <w:t>ủ</w:t>
      </w:r>
      <w:r>
        <w:t>i ro cao n</w:t>
      </w:r>
      <w:r>
        <w:t>ế</w:t>
      </w:r>
      <w:r>
        <w:t>u nh</w:t>
      </w:r>
      <w:r>
        <w:t>ồ</w:t>
      </w:r>
      <w:r>
        <w:t>i nhét. C</w:t>
      </w:r>
      <w:r>
        <w:t>ầ</w:t>
      </w:r>
      <w:r>
        <w:t>n tách Epic thành các User Story nh</w:t>
      </w:r>
      <w:r>
        <w:t>ỏ</w:t>
      </w:r>
      <w:r>
        <w:t xml:space="preserve"> hơn, ch</w:t>
      </w:r>
      <w:r>
        <w:t>ọ</w:t>
      </w:r>
      <w:r>
        <w:t>n nh</w:t>
      </w:r>
      <w:r>
        <w:t>ữ</w:t>
      </w:r>
      <w:r>
        <w:t>ng US ưu tiên cao nh</w:t>
      </w:r>
      <w:r>
        <w:t>ấ</w:t>
      </w:r>
      <w:r>
        <w:t>t v</w:t>
      </w:r>
      <w:r>
        <w:t>ừ</w:t>
      </w:r>
      <w:r>
        <w:t>a v</w:t>
      </w:r>
      <w:r>
        <w:t>ặ</w:t>
      </w:r>
      <w:r>
        <w:t>n v</w:t>
      </w:r>
      <w:r>
        <w:t>ớ</w:t>
      </w:r>
      <w:r>
        <w:t>i s</w:t>
      </w:r>
      <w:r>
        <w:t>ứ</w:t>
      </w:r>
      <w:r>
        <w:t>c c</w:t>
      </w:r>
      <w:r>
        <w:t>ủ</w:t>
      </w:r>
      <w:r>
        <w:t>a team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cu</w:t>
      </w:r>
      <w:r>
        <w:t>ố</w:t>
      </w:r>
      <w:r>
        <w:t>i Sprint release đư</w:t>
      </w:r>
      <w:r>
        <w:t>ợ</w:t>
      </w:r>
      <w:r>
        <w:t>c ph</w:t>
      </w:r>
      <w:r>
        <w:t>ầ</w:t>
      </w:r>
      <w:r>
        <w:t>n m</w:t>
      </w:r>
      <w:r>
        <w:t>ề</w:t>
      </w:r>
      <w:r>
        <w:t>m ch</w:t>
      </w:r>
      <w:r>
        <w:t>ạ</w:t>
      </w:r>
      <w:r>
        <w:t>y đư</w:t>
      </w:r>
      <w:r>
        <w:t>ợ</w:t>
      </w:r>
      <w:r>
        <w:t>c (Increment).</w:t>
      </w:r>
    </w:p>
    <w:sectPr w:rsidR="00A34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E04"/>
    <w:rsid w:val="00A347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9D248"/>
  <w14:defaultImageDpi w14:val="300"/>
  <w15:docId w15:val="{AD8A8F29-C4F5-4D1D-AFCC-EA299B19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2</cp:revision>
  <dcterms:created xsi:type="dcterms:W3CDTF">2013-12-23T23:15:00Z</dcterms:created>
  <dcterms:modified xsi:type="dcterms:W3CDTF">2026-10-12T02:49:00Z</dcterms:modified>
  <cp:category/>
</cp:coreProperties>
</file>
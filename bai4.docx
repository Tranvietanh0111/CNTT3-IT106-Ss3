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CC7CC" w14:textId="77777777" w:rsidR="003E29E6" w:rsidRDefault="00FE4580">
      <w:pPr>
        <w:pStyle w:val="u1"/>
      </w:pPr>
      <w:r>
        <w:t>Ph</w:t>
      </w:r>
      <w:r>
        <w:t>ầ</w:t>
      </w:r>
      <w:r>
        <w:t>n 1 - Đ</w:t>
      </w:r>
      <w:r>
        <w:t>ề</w:t>
      </w:r>
      <w:r>
        <w:t xml:space="preserve"> xu</w:t>
      </w:r>
      <w:r>
        <w:t>ấ</w:t>
      </w:r>
      <w:r>
        <w:t>t: 2 Chi</w:t>
      </w:r>
      <w:r>
        <w:t>ế</w:t>
      </w:r>
      <w:r>
        <w:t>n lư</w:t>
      </w:r>
      <w:r>
        <w:t>ợ</w:t>
      </w:r>
      <w:r>
        <w:t>c phân rã Epic</w:t>
      </w:r>
    </w:p>
    <w:p w14:paraId="3BE99023" w14:textId="77777777" w:rsidR="003E29E6" w:rsidRDefault="00FE4580">
      <w:pPr>
        <w:pStyle w:val="u2"/>
      </w:pPr>
      <w:r>
        <w:t>Chi</w:t>
      </w:r>
      <w:r>
        <w:t>ế</w:t>
      </w:r>
      <w:r>
        <w:t>n lư</w:t>
      </w:r>
      <w:r>
        <w:t>ợ</w:t>
      </w:r>
      <w:r>
        <w:t>c 1: Phân rã theo Lu</w:t>
      </w:r>
      <w:r>
        <w:t>ồ</w:t>
      </w:r>
      <w:r>
        <w:t>ng ngư</w:t>
      </w:r>
      <w:r>
        <w:t>ờ</w:t>
      </w:r>
      <w:r>
        <w:t>i dùng (User Workflow) / Theo th</w:t>
      </w:r>
      <w:r>
        <w:t>ờ</w:t>
      </w:r>
      <w:r>
        <w:t>i đi</w:t>
      </w:r>
      <w:r>
        <w:t>ể</w:t>
      </w:r>
      <w:r>
        <w:t>m h</w:t>
      </w:r>
      <w:r>
        <w:t>ủ</w:t>
      </w:r>
      <w:r>
        <w:t>y</w:t>
      </w:r>
    </w:p>
    <w:p w14:paraId="0A4B5CF2" w14:textId="77777777" w:rsidR="003E29E6" w:rsidRDefault="00FE4580">
      <w:r>
        <w:t>Chi</w:t>
      </w:r>
      <w:r>
        <w:t>ế</w:t>
      </w:r>
      <w:r>
        <w:t>n lư</w:t>
      </w:r>
      <w:r>
        <w:t>ợ</w:t>
      </w:r>
      <w:r>
        <w:t>c này chia nh</w:t>
      </w:r>
      <w:r>
        <w:t>ỏ</w:t>
      </w:r>
      <w:r>
        <w:t xml:space="preserve"> Epic d</w:t>
      </w:r>
      <w:r>
        <w:t>ự</w:t>
      </w:r>
      <w:r>
        <w:t>a trên các k</w:t>
      </w:r>
      <w:r>
        <w:t>ị</w:t>
      </w:r>
      <w:r>
        <w:t>ch b</w:t>
      </w:r>
      <w:r>
        <w:t>ả</w:t>
      </w:r>
      <w:r>
        <w:t>n hành vi c</w:t>
      </w:r>
      <w:r>
        <w:t>ủ</w:t>
      </w:r>
      <w:r>
        <w:t>a ngư</w:t>
      </w:r>
      <w:r>
        <w:t>ờ</w:t>
      </w:r>
      <w:r>
        <w:t xml:space="preserve">i </w:t>
      </w:r>
      <w:r>
        <w:t>dùng và vòng đ</w:t>
      </w:r>
      <w:r>
        <w:t>ờ</w:t>
      </w:r>
      <w:r>
        <w:t>i c</w:t>
      </w:r>
      <w:r>
        <w:t>ủ</w:t>
      </w:r>
      <w:r>
        <w:t>a cu</w:t>
      </w:r>
      <w:r>
        <w:t>ố</w:t>
      </w:r>
      <w:r>
        <w:t>c xe.</w:t>
      </w:r>
    </w:p>
    <w:p w14:paraId="0839554F" w14:textId="77777777" w:rsidR="003E29E6" w:rsidRDefault="00FE4580">
      <w:pPr>
        <w:pStyle w:val="Duudong"/>
      </w:pPr>
      <w:r>
        <w:t>Các Feature t</w:t>
      </w:r>
      <w:r>
        <w:t>ạ</w:t>
      </w:r>
      <w:r>
        <w:t>o ra:</w:t>
      </w:r>
    </w:p>
    <w:p w14:paraId="1A8A5D51" w14:textId="77777777" w:rsidR="003E29E6" w:rsidRDefault="00FE4580">
      <w:pPr>
        <w:pStyle w:val="Duudong"/>
      </w:pPr>
      <w:r>
        <w:t>Feature 1.1: H</w:t>
      </w:r>
      <w:r>
        <w:t>ủ</w:t>
      </w:r>
      <w:r>
        <w:t>y chuy</w:t>
      </w:r>
      <w:r>
        <w:t>ế</w:t>
      </w:r>
      <w:r>
        <w:t>n trư</w:t>
      </w:r>
      <w:r>
        <w:t>ớ</w:t>
      </w:r>
      <w:r>
        <w:t>c khi tài x</w:t>
      </w:r>
      <w:r>
        <w:t>ế</w:t>
      </w:r>
      <w:r>
        <w:t xml:space="preserve"> nh</w:t>
      </w:r>
      <w:r>
        <w:t>ậ</w:t>
      </w:r>
      <w:r>
        <w:t>n chuy</w:t>
      </w:r>
      <w:r>
        <w:t>ế</w:t>
      </w:r>
      <w:r>
        <w:t>n (X</w:t>
      </w:r>
      <w:r>
        <w:t>ử</w:t>
      </w:r>
      <w:r>
        <w:t xml:space="preserve"> lý lu</w:t>
      </w:r>
      <w:r>
        <w:t>ồ</w:t>
      </w:r>
      <w:r>
        <w:t>ng h</w:t>
      </w:r>
      <w:r>
        <w:t>ủ</w:t>
      </w:r>
      <w:r>
        <w:t>y mi</w:t>
      </w:r>
      <w:r>
        <w:t>ễ</w:t>
      </w:r>
      <w:r>
        <w:t>n phí).</w:t>
      </w:r>
    </w:p>
    <w:p w14:paraId="492AA6F2" w14:textId="77777777" w:rsidR="003E29E6" w:rsidRDefault="00FE4580">
      <w:pPr>
        <w:pStyle w:val="Duudong"/>
      </w:pPr>
      <w:r>
        <w:t>Feature 1.2: H</w:t>
      </w:r>
      <w:r>
        <w:t>ủ</w:t>
      </w:r>
      <w:r>
        <w:t>y chuy</w:t>
      </w:r>
      <w:r>
        <w:t>ế</w:t>
      </w:r>
      <w:r>
        <w:t>n sau khi tài x</w:t>
      </w:r>
      <w:r>
        <w:t>ế</w:t>
      </w:r>
      <w:r>
        <w:t xml:space="preserve"> nh</w:t>
      </w:r>
      <w:r>
        <w:t>ậ</w:t>
      </w:r>
      <w:r>
        <w:t>n chuy</w:t>
      </w:r>
      <w:r>
        <w:t>ế</w:t>
      </w:r>
      <w:r>
        <w:t>n (X</w:t>
      </w:r>
      <w:r>
        <w:t>ử</w:t>
      </w:r>
      <w:r>
        <w:t xml:space="preserve"> lý lu</w:t>
      </w:r>
      <w:r>
        <w:t>ồ</w:t>
      </w:r>
      <w:r>
        <w:t>ng h</w:t>
      </w:r>
      <w:r>
        <w:t>ủ</w:t>
      </w:r>
      <w:r>
        <w:t>y có tính phí 10.000đ).</w:t>
      </w:r>
    </w:p>
    <w:p w14:paraId="04536670" w14:textId="77777777" w:rsidR="003E29E6" w:rsidRDefault="00FE4580">
      <w:pPr>
        <w:pStyle w:val="Duudong"/>
      </w:pPr>
      <w:r>
        <w:t>Feature 1.3: C</w:t>
      </w:r>
      <w:r>
        <w:t>ậ</w:t>
      </w:r>
      <w:r>
        <w:t>p nh</w:t>
      </w:r>
      <w:r>
        <w:t>ậ</w:t>
      </w:r>
      <w:r>
        <w:t>t thông tin chu</w:t>
      </w:r>
      <w:r>
        <w:t>y</w:t>
      </w:r>
      <w:r>
        <w:t>ế</w:t>
      </w:r>
      <w:r>
        <w:t>n ghép (Tính l</w:t>
      </w:r>
      <w:r>
        <w:t>ạ</w:t>
      </w:r>
      <w:r>
        <w:t>i giá và thông báo ngay cho các khách đi cùng).</w:t>
      </w:r>
    </w:p>
    <w:p w14:paraId="0E8D85F8" w14:textId="77777777" w:rsidR="003E29E6" w:rsidRDefault="00FE4580">
      <w:pPr>
        <w:pStyle w:val="u2"/>
      </w:pPr>
      <w:r>
        <w:t>Chi</w:t>
      </w:r>
      <w:r>
        <w:t>ế</w:t>
      </w:r>
      <w:r>
        <w:t>n lư</w:t>
      </w:r>
      <w:r>
        <w:t>ợ</w:t>
      </w:r>
      <w:r>
        <w:t>c 2: Phân rã theo Thành ph</w:t>
      </w:r>
      <w:r>
        <w:t>ầ</w:t>
      </w:r>
      <w:r>
        <w:t>n h</w:t>
      </w:r>
      <w:r>
        <w:t>ệ</w:t>
      </w:r>
      <w:r>
        <w:t xml:space="preserve"> th</w:t>
      </w:r>
      <w:r>
        <w:t>ố</w:t>
      </w:r>
      <w:r>
        <w:t>ng / Ch</w:t>
      </w:r>
      <w:r>
        <w:t>ứ</w:t>
      </w:r>
      <w:r>
        <w:t>c năng nghi</w:t>
      </w:r>
      <w:r>
        <w:t>ệ</w:t>
      </w:r>
      <w:r>
        <w:t>p v</w:t>
      </w:r>
      <w:r>
        <w:t>ụ</w:t>
      </w:r>
      <w:r>
        <w:t xml:space="preserve"> (System Components)</w:t>
      </w:r>
    </w:p>
    <w:p w14:paraId="6659462B" w14:textId="77777777" w:rsidR="003E29E6" w:rsidRDefault="00FE4580">
      <w:r>
        <w:t>Chi</w:t>
      </w:r>
      <w:r>
        <w:t>ế</w:t>
      </w:r>
      <w:r>
        <w:t>n lư</w:t>
      </w:r>
      <w:r>
        <w:t>ợ</w:t>
      </w:r>
      <w:r>
        <w:t>c này t</w:t>
      </w:r>
      <w:r>
        <w:t>ậ</w:t>
      </w:r>
      <w:r>
        <w:t>p trung vào vi</w:t>
      </w:r>
      <w:r>
        <w:t>ệ</w:t>
      </w:r>
      <w:r>
        <w:t>c xây d</w:t>
      </w:r>
      <w:r>
        <w:t>ự</w:t>
      </w:r>
      <w:r>
        <w:t>ng các module x</w:t>
      </w:r>
      <w:r>
        <w:t>ử</w:t>
      </w:r>
      <w:r>
        <w:t xml:space="preserve"> lý logic backend riêng bi</w:t>
      </w:r>
      <w:r>
        <w:t>ệ</w:t>
      </w:r>
      <w:r>
        <w:t>t trư</w:t>
      </w:r>
      <w:r>
        <w:t>ớ</w:t>
      </w:r>
      <w:r>
        <w:t>c khi ghép n</w:t>
      </w:r>
      <w:r>
        <w:t>ố</w:t>
      </w:r>
      <w:r>
        <w:t>i giao di</w:t>
      </w:r>
      <w:r>
        <w:t>ệ</w:t>
      </w:r>
      <w:r>
        <w:t>n.</w:t>
      </w:r>
    </w:p>
    <w:p w14:paraId="09E5DFFA" w14:textId="77777777" w:rsidR="003E29E6" w:rsidRDefault="00FE4580">
      <w:pPr>
        <w:pStyle w:val="Duudong"/>
      </w:pPr>
      <w:r>
        <w:t>Các Feature t</w:t>
      </w:r>
      <w:r>
        <w:t>ạ</w:t>
      </w:r>
      <w:r>
        <w:t>o ra:</w:t>
      </w:r>
    </w:p>
    <w:p w14:paraId="52CE3311" w14:textId="77777777" w:rsidR="003E29E6" w:rsidRDefault="00FE4580">
      <w:pPr>
        <w:pStyle w:val="Duudong"/>
      </w:pPr>
      <w:r>
        <w:t>Feature 2.1: C</w:t>
      </w:r>
      <w:r>
        <w:t>ổ</w:t>
      </w:r>
      <w:r>
        <w:t>ng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H</w:t>
      </w:r>
      <w:r>
        <w:t>ủ</w:t>
      </w:r>
      <w:r>
        <w:t>y chuy</w:t>
      </w:r>
      <w:r>
        <w:t>ế</w:t>
      </w:r>
      <w:r>
        <w:t>n (X</w:t>
      </w:r>
      <w:r>
        <w:t>ử</w:t>
      </w:r>
      <w:r>
        <w:t xml:space="preserve"> lý UI, API request, và đ</w:t>
      </w:r>
      <w:r>
        <w:t>ố</w:t>
      </w:r>
      <w:r>
        <w:t>i soát th</w:t>
      </w:r>
      <w:r>
        <w:t>ờ</w:t>
      </w:r>
      <w:r>
        <w:t>i gian server-side).</w:t>
      </w:r>
    </w:p>
    <w:p w14:paraId="4B89E453" w14:textId="77777777" w:rsidR="003E29E6" w:rsidRDefault="00FE4580">
      <w:pPr>
        <w:pStyle w:val="Duudong"/>
      </w:pPr>
      <w:r>
        <w:t>Feature 2.2: H</w:t>
      </w:r>
      <w:r>
        <w:t>ệ</w:t>
      </w:r>
      <w:r>
        <w:t xml:space="preserve"> th</w:t>
      </w:r>
      <w:r>
        <w:t>ố</w:t>
      </w:r>
      <w:r>
        <w:t>ng Thanh toán &amp; Phí ph</w:t>
      </w:r>
      <w:r>
        <w:t>ạ</w:t>
      </w:r>
      <w:r>
        <w:t>t (Ki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n, tr</w:t>
      </w:r>
      <w:r>
        <w:t>ừ</w:t>
      </w:r>
      <w:r>
        <w:t xml:space="preserve"> ti</w:t>
      </w:r>
      <w:r>
        <w:t>ề</w:t>
      </w:r>
      <w:r>
        <w:t>n phí h</w:t>
      </w:r>
      <w:r>
        <w:t>ủ</w:t>
      </w:r>
      <w:r>
        <w:t>y 10.000đ).</w:t>
      </w:r>
    </w:p>
    <w:p w14:paraId="04091321" w14:textId="77777777" w:rsidR="003E29E6" w:rsidRDefault="00FE4580">
      <w:pPr>
        <w:pStyle w:val="Duudong"/>
      </w:pPr>
      <w:r>
        <w:t>Feature 2.3: H</w:t>
      </w:r>
      <w:r>
        <w:t>ệ</w:t>
      </w:r>
      <w:r>
        <w:t xml:space="preserve"> th</w:t>
      </w:r>
      <w:r>
        <w:t>ố</w:t>
      </w:r>
      <w:r>
        <w:t>ng Đ</w:t>
      </w:r>
      <w:r>
        <w:t>ị</w:t>
      </w:r>
      <w:r>
        <w:t>nh giá Đ</w:t>
      </w:r>
      <w:r>
        <w:t>ộ</w:t>
      </w:r>
      <w:r>
        <w:t>ng chuy</w:t>
      </w:r>
      <w:r>
        <w:t>ế</w:t>
      </w:r>
      <w:r>
        <w:t>n ghép (Thu</w:t>
      </w:r>
      <w:r>
        <w:t>ậ</w:t>
      </w:r>
      <w:r>
        <w:t>t toán tính l</w:t>
      </w:r>
      <w:r>
        <w:t>ạ</w:t>
      </w:r>
      <w:r>
        <w:t>i giá cho hành khách còn l</w:t>
      </w:r>
      <w:r>
        <w:t>ạ</w:t>
      </w:r>
      <w:r>
        <w:t>i khi có thay đ</w:t>
      </w:r>
      <w:r>
        <w:t>ổ</w:t>
      </w:r>
      <w:r>
        <w:t>i).</w:t>
      </w:r>
    </w:p>
    <w:p w14:paraId="6B2F9DB2" w14:textId="77777777" w:rsidR="003E29E6" w:rsidRDefault="00FE4580">
      <w:pPr>
        <w:pStyle w:val="u1"/>
      </w:pPr>
      <w:r>
        <w:t>Ph</w:t>
      </w:r>
      <w:r>
        <w:t>ầ</w:t>
      </w:r>
      <w:r>
        <w:t>n 2 - So sánh 2 chi</w:t>
      </w:r>
      <w:r>
        <w:t>ế</w:t>
      </w:r>
      <w:r>
        <w:t>n lư</w:t>
      </w:r>
      <w:r>
        <w:t>ợ</w:t>
      </w:r>
      <w:r>
        <w:t>c theo tiêu chí I-S-V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29E6" w14:paraId="2A8B5BB9" w14:textId="77777777">
        <w:tc>
          <w:tcPr>
            <w:tcW w:w="2880" w:type="dxa"/>
          </w:tcPr>
          <w:p w14:paraId="1CC1A529" w14:textId="77777777" w:rsidR="003E29E6" w:rsidRDefault="00FE4580">
            <w:r>
              <w:t>Tiêu chí</w:t>
            </w:r>
          </w:p>
        </w:tc>
        <w:tc>
          <w:tcPr>
            <w:tcW w:w="2880" w:type="dxa"/>
          </w:tcPr>
          <w:p w14:paraId="4BE9D429" w14:textId="77777777" w:rsidR="003E29E6" w:rsidRDefault="00FE4580"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>c 1 (Theo Lu</w:t>
            </w:r>
            <w:r>
              <w:t>ồ</w:t>
            </w:r>
            <w:r>
              <w:t>ng ngư</w:t>
            </w:r>
            <w:r>
              <w:t>ờ</w:t>
            </w:r>
            <w:r>
              <w:t>i dùng)</w:t>
            </w:r>
          </w:p>
        </w:tc>
        <w:tc>
          <w:tcPr>
            <w:tcW w:w="2880" w:type="dxa"/>
          </w:tcPr>
          <w:p w14:paraId="647D008F" w14:textId="77777777" w:rsidR="003E29E6" w:rsidRDefault="00FE4580"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>c 2 (Theo Thành ph</w:t>
            </w:r>
            <w:r>
              <w:t>ầ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ng)</w:t>
            </w:r>
          </w:p>
        </w:tc>
      </w:tr>
      <w:tr w:rsidR="003E29E6" w14:paraId="174BF8C4" w14:textId="77777777">
        <w:tc>
          <w:tcPr>
            <w:tcW w:w="2880" w:type="dxa"/>
          </w:tcPr>
          <w:p w14:paraId="3F4A7FA8" w14:textId="77777777" w:rsidR="003E29E6" w:rsidRDefault="00FE4580">
            <w:r>
              <w:t>Independent (Đ</w:t>
            </w:r>
            <w:r>
              <w:t>ộ</w:t>
            </w:r>
            <w:r>
              <w:t>c l</w:t>
            </w:r>
            <w:r>
              <w:t>ậ</w:t>
            </w:r>
            <w:r>
              <w:t>p)</w:t>
            </w:r>
          </w:p>
        </w:tc>
        <w:tc>
          <w:tcPr>
            <w:tcW w:w="2880" w:type="dxa"/>
          </w:tcPr>
          <w:p w14:paraId="28101365" w14:textId="77777777" w:rsidR="003E29E6" w:rsidRDefault="00FE4580">
            <w:r>
              <w:t>(–) Tín</w:t>
            </w:r>
            <w:r>
              <w:t>h đ</w:t>
            </w:r>
            <w:r>
              <w:t>ộ</w:t>
            </w:r>
            <w:r>
              <w:t>c l</w:t>
            </w:r>
            <w:r>
              <w:t>ậ</w:t>
            </w:r>
            <w:r>
              <w:t>p trung bình: Feature 1.3 (Tính l</w:t>
            </w:r>
            <w:r>
              <w:t>ạ</w:t>
            </w:r>
            <w:r>
              <w:t>i giá) có đ</w:t>
            </w:r>
            <w:r>
              <w:t>ộ</w:t>
            </w:r>
            <w:r>
              <w:t xml:space="preserve">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cao, b</w:t>
            </w:r>
            <w:r>
              <w:t>ắ</w:t>
            </w:r>
            <w:r>
              <w:t>t bu</w:t>
            </w:r>
            <w:r>
              <w:t>ộ</w:t>
            </w:r>
            <w:r>
              <w:t>c ph</w:t>
            </w:r>
            <w:r>
              <w:t>ả</w:t>
            </w:r>
            <w:r>
              <w:t>i ch</w:t>
            </w:r>
            <w:r>
              <w:t>ờ</w:t>
            </w:r>
            <w:r>
              <w:t xml:space="preserve"> Feature 1.1 ho</w:t>
            </w:r>
            <w:r>
              <w:t>ặ</w:t>
            </w:r>
            <w:r>
              <w:t>c 1.2 (Hành đ</w:t>
            </w:r>
            <w:r>
              <w:t>ộ</w:t>
            </w:r>
            <w:r>
              <w:t>ng h</w:t>
            </w:r>
            <w:r>
              <w:t>ủ</w:t>
            </w:r>
            <w:r>
              <w:t>y) x</w:t>
            </w:r>
            <w:r>
              <w:t>ả</w:t>
            </w:r>
            <w:r>
              <w:t>y ra m</w:t>
            </w:r>
            <w:r>
              <w:t>ớ</w:t>
            </w:r>
            <w:r>
              <w:t>i có th</w:t>
            </w:r>
            <w:r>
              <w:t>ể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  <w:tc>
          <w:tcPr>
            <w:tcW w:w="2880" w:type="dxa"/>
          </w:tcPr>
          <w:p w14:paraId="0BC4C87C" w14:textId="77777777" w:rsidR="003E29E6" w:rsidRDefault="00FE4580">
            <w:r>
              <w:t>(+) Tính đ</w:t>
            </w:r>
            <w:r>
              <w:t>ộ</w:t>
            </w:r>
            <w:r>
              <w:t>c l</w:t>
            </w:r>
            <w:r>
              <w:t>ậ</w:t>
            </w:r>
            <w:r>
              <w:t>p cao: Các module thanh toán (2.2), đ</w:t>
            </w:r>
            <w:r>
              <w:t>ị</w:t>
            </w:r>
            <w:r>
              <w:t>nh giá (2.3) có th</w:t>
            </w:r>
            <w:r>
              <w:t>ể</w:t>
            </w:r>
            <w:r>
              <w:t xml:space="preserve"> đư</w:t>
            </w:r>
            <w:r>
              <w:t>ợ</w:t>
            </w:r>
            <w:r>
              <w:t>c team backend phát tri</w:t>
            </w:r>
            <w:r>
              <w:t>ể</w:t>
            </w:r>
            <w:r>
              <w:t xml:space="preserve">n </w:t>
            </w:r>
            <w:r>
              <w:t>và test đ</w:t>
            </w:r>
            <w:r>
              <w:t>ộ</w:t>
            </w:r>
            <w:r>
              <w:t>c l</w:t>
            </w:r>
            <w:r>
              <w:t>ậ</w:t>
            </w:r>
            <w:r>
              <w:t>p b</w:t>
            </w:r>
            <w:r>
              <w:t>ằ</w:t>
            </w:r>
            <w:r>
              <w:t>ng API mock trư</w:t>
            </w:r>
            <w:r>
              <w:t>ớ</w:t>
            </w:r>
            <w:r>
              <w:t>c khi có UI h</w:t>
            </w:r>
            <w:r>
              <w:t>ủ</w:t>
            </w:r>
            <w:r>
              <w:t>y.</w:t>
            </w:r>
          </w:p>
        </w:tc>
      </w:tr>
      <w:tr w:rsidR="003E29E6" w14:paraId="6FF620AF" w14:textId="77777777">
        <w:tc>
          <w:tcPr>
            <w:tcW w:w="2880" w:type="dxa"/>
          </w:tcPr>
          <w:p w14:paraId="58934820" w14:textId="77777777" w:rsidR="003E29E6" w:rsidRDefault="00FE4580">
            <w:r>
              <w:t>Small (Nh</w:t>
            </w:r>
            <w:r>
              <w:t>ỏ</w:t>
            </w:r>
            <w:r>
              <w:t xml:space="preserve"> g</w:t>
            </w:r>
            <w:r>
              <w:t>ọ</w:t>
            </w:r>
            <w:r>
              <w:t>n)</w:t>
            </w:r>
          </w:p>
        </w:tc>
        <w:tc>
          <w:tcPr>
            <w:tcW w:w="2880" w:type="dxa"/>
          </w:tcPr>
          <w:p w14:paraId="2542D40F" w14:textId="77777777" w:rsidR="003E29E6" w:rsidRDefault="00FE4580">
            <w:r>
              <w:t>(+) R</w:t>
            </w:r>
            <w:r>
              <w:t>ấ</w:t>
            </w:r>
            <w:r>
              <w:t>t nh</w:t>
            </w:r>
            <w:r>
              <w:t>ỏ</w:t>
            </w:r>
            <w:r>
              <w:t xml:space="preserve"> g</w:t>
            </w:r>
            <w:r>
              <w:t>ọ</w:t>
            </w:r>
            <w:r>
              <w:t>n và d</w:t>
            </w:r>
            <w:r>
              <w:t>ễ</w:t>
            </w:r>
            <w:r>
              <w:t xml:space="preserve"> ư</w:t>
            </w:r>
            <w:r>
              <w:t>ớ</w:t>
            </w:r>
            <w:r>
              <w:t>c lư</w:t>
            </w:r>
            <w:r>
              <w:t>ợ</w:t>
            </w:r>
            <w:r>
              <w:t>ng: M</w:t>
            </w:r>
            <w:r>
              <w:t>ỗ</w:t>
            </w:r>
            <w:r>
              <w:t>i Feature đ</w:t>
            </w:r>
            <w:r>
              <w:t>ạ</w:t>
            </w:r>
            <w:r>
              <w:t>i di</w:t>
            </w:r>
            <w:r>
              <w:t>ệ</w:t>
            </w:r>
            <w:r>
              <w:t>n cho m</w:t>
            </w:r>
            <w:r>
              <w:t>ộ</w:t>
            </w:r>
            <w:r>
              <w:t>t lu</w:t>
            </w:r>
            <w:r>
              <w:t>ồ</w:t>
            </w:r>
            <w:r>
              <w:t>ng nh</w:t>
            </w:r>
            <w:r>
              <w:t>ỏ</w:t>
            </w:r>
            <w:r>
              <w:t>, rõ ràng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 đ</w:t>
            </w:r>
            <w:r>
              <w:t>ế</w:t>
            </w:r>
            <w:r>
              <w:t>n cu</w:t>
            </w:r>
            <w:r>
              <w:t>ố</w:t>
            </w:r>
            <w:r>
              <w:t>i (front-end t</w:t>
            </w:r>
            <w:r>
              <w:t>ớ</w:t>
            </w:r>
            <w:r>
              <w:t>i back-end) c</w:t>
            </w:r>
            <w:r>
              <w:t>ủ</w:t>
            </w:r>
            <w:r>
              <w:t>a 1 use-case.</w:t>
            </w:r>
          </w:p>
        </w:tc>
        <w:tc>
          <w:tcPr>
            <w:tcW w:w="2880" w:type="dxa"/>
          </w:tcPr>
          <w:p w14:paraId="0FCE1486" w14:textId="77777777" w:rsidR="003E29E6" w:rsidRDefault="00FE4580">
            <w:r>
              <w:t>(–) Có th</w:t>
            </w:r>
            <w:r>
              <w:t>ể</w:t>
            </w:r>
            <w:r>
              <w:t xml:space="preserve"> phình to: Feature đ</w:t>
            </w:r>
            <w:r>
              <w:t>ị</w:t>
            </w:r>
            <w:r>
              <w:t>nh giá l</w:t>
            </w:r>
            <w:r>
              <w:t>ạ</w:t>
            </w:r>
            <w:r>
              <w:t>i ho</w:t>
            </w:r>
            <w:r>
              <w:t>ặ</w:t>
            </w:r>
            <w:r>
              <w:t xml:space="preserve">c </w:t>
            </w:r>
            <w:r>
              <w:t>thanh toán c</w:t>
            </w:r>
            <w:r>
              <w:t>ầ</w:t>
            </w:r>
            <w:r>
              <w:t>n bao quát nhi</w:t>
            </w:r>
            <w:r>
              <w:t>ề</w:t>
            </w:r>
            <w:r>
              <w:t>u rule chung, d</w:t>
            </w:r>
            <w:r>
              <w:t>ẫ</w:t>
            </w:r>
            <w:r>
              <w:t>n đ</w:t>
            </w:r>
            <w:r>
              <w:t>ế</w:t>
            </w:r>
            <w:r>
              <w:t>n kh</w:t>
            </w:r>
            <w:r>
              <w:t>ố</w:t>
            </w:r>
            <w:r>
              <w:t>i lư</w:t>
            </w:r>
            <w:r>
              <w:t>ợ</w:t>
            </w:r>
            <w:r>
              <w:t>ng công vi</w:t>
            </w:r>
            <w:r>
              <w:t>ệ</w:t>
            </w:r>
            <w:r>
              <w:t>c cho 1 Feature l</w:t>
            </w:r>
            <w:r>
              <w:t>ớ</w:t>
            </w:r>
            <w:r>
              <w:t>n hơn và khó chia nh</w:t>
            </w:r>
            <w:r>
              <w:t>ỏ</w:t>
            </w:r>
            <w:r>
              <w:t xml:space="preserve"> vào 1 </w:t>
            </w:r>
            <w:r>
              <w:lastRenderedPageBreak/>
              <w:t>Sprint.</w:t>
            </w:r>
          </w:p>
        </w:tc>
      </w:tr>
      <w:tr w:rsidR="003E29E6" w14:paraId="783ED675" w14:textId="77777777">
        <w:tc>
          <w:tcPr>
            <w:tcW w:w="2880" w:type="dxa"/>
          </w:tcPr>
          <w:p w14:paraId="5050C8C4" w14:textId="77777777" w:rsidR="003E29E6" w:rsidRDefault="00FE4580">
            <w:r>
              <w:lastRenderedPageBreak/>
              <w:t>Valuable (Giá tr</w:t>
            </w:r>
            <w:r>
              <w:t>ị</w:t>
            </w:r>
            <w:r>
              <w:t>)</w:t>
            </w:r>
          </w:p>
        </w:tc>
        <w:tc>
          <w:tcPr>
            <w:tcW w:w="2880" w:type="dxa"/>
          </w:tcPr>
          <w:p w14:paraId="4632F652" w14:textId="77777777" w:rsidR="003E29E6" w:rsidRDefault="00FE4580">
            <w:r>
              <w:t>(+) Mang l</w:t>
            </w:r>
            <w:r>
              <w:t>ạ</w:t>
            </w:r>
            <w:r>
              <w:t>i giá tr</w:t>
            </w:r>
            <w:r>
              <w:t>ị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ngay: Team có th</w:t>
            </w:r>
            <w:r>
              <w:t>ể</w:t>
            </w:r>
            <w:r>
              <w:t xml:space="preserve"> release trư</w:t>
            </w:r>
            <w:r>
              <w:t>ớ</w:t>
            </w:r>
            <w:r>
              <w:t>c tính năng "H</w:t>
            </w:r>
            <w:r>
              <w:t>ủ</w:t>
            </w:r>
            <w:r>
              <w:t>y mi</w:t>
            </w:r>
            <w:r>
              <w:t>ễ</w:t>
            </w:r>
            <w:r>
              <w:t>n phí", sau đó m</w:t>
            </w:r>
            <w:r>
              <w:t>ớ</w:t>
            </w:r>
            <w:r>
              <w:t>i ra m</w:t>
            </w:r>
            <w:r>
              <w:t>ắ</w:t>
            </w:r>
            <w:r>
              <w:t>t lu</w:t>
            </w:r>
            <w:r>
              <w:t>ồ</w:t>
            </w:r>
            <w:r>
              <w:t>ng "H</w:t>
            </w:r>
            <w:r>
              <w:t>ủ</w:t>
            </w:r>
            <w:r>
              <w:t>y có phí" giúp user có th</w:t>
            </w:r>
            <w:r>
              <w:t>ứ</w:t>
            </w:r>
            <w:r>
              <w:t xml:space="preserve"> đ</w:t>
            </w:r>
            <w:r>
              <w:t>ể</w:t>
            </w:r>
            <w:r>
              <w:t xml:space="preserve"> dùng s</w:t>
            </w:r>
            <w:r>
              <w:t>ớ</w:t>
            </w:r>
            <w:r>
              <w:t>m.</w:t>
            </w:r>
          </w:p>
        </w:tc>
        <w:tc>
          <w:tcPr>
            <w:tcW w:w="2880" w:type="dxa"/>
          </w:tcPr>
          <w:p w14:paraId="2C208FF1" w14:textId="77777777" w:rsidR="003E29E6" w:rsidRDefault="00FE4580">
            <w:r>
              <w:t>(–) Ch</w:t>
            </w:r>
            <w:r>
              <w:t>ậ</w:t>
            </w:r>
            <w:r>
              <w:t>m mang l</w:t>
            </w:r>
            <w:r>
              <w:t>ạ</w:t>
            </w:r>
            <w:r>
              <w:t>i giá tr</w:t>
            </w:r>
            <w:r>
              <w:t>ị</w:t>
            </w:r>
            <w:r>
              <w:t xml:space="preserve"> cho End-user: Ph</w:t>
            </w:r>
            <w:r>
              <w:t>ả</w:t>
            </w:r>
            <w:r>
              <w:t>i hoàn thành xong c</w:t>
            </w:r>
            <w:r>
              <w:t>ả</w:t>
            </w:r>
            <w:r>
              <w:t xml:space="preserve"> 3 Feature ghép l</w:t>
            </w:r>
            <w:r>
              <w:t>ạ</w:t>
            </w:r>
            <w:r>
              <w:t>i m</w:t>
            </w:r>
            <w:r>
              <w:t>ớ</w:t>
            </w:r>
            <w:r>
              <w:t>i t</w:t>
            </w:r>
            <w:r>
              <w:t>ạ</w:t>
            </w:r>
            <w:r>
              <w:t>o thành m</w:t>
            </w:r>
            <w:r>
              <w:t>ộ</w:t>
            </w:r>
            <w:r>
              <w:t>t lu</w:t>
            </w:r>
            <w:r>
              <w:t>ồ</w:t>
            </w:r>
            <w:r>
              <w:t>ng H</w:t>
            </w:r>
            <w:r>
              <w:t>ủ</w:t>
            </w:r>
            <w:r>
              <w:t>y chuy</w:t>
            </w:r>
            <w:r>
              <w:t>ế</w:t>
            </w:r>
            <w:r>
              <w:t>n hoàn ch</w:t>
            </w:r>
            <w:r>
              <w:t>ỉ</w:t>
            </w:r>
            <w:r>
              <w:t>nh đ</w:t>
            </w:r>
            <w:r>
              <w:t>ể</w:t>
            </w:r>
            <w:r>
              <w:t xml:space="preserve"> khách hàng có th</w:t>
            </w:r>
            <w:r>
              <w:t>ể</w:t>
            </w:r>
            <w:r>
              <w:t xml:space="preserve"> dùng.</w:t>
            </w:r>
          </w:p>
        </w:tc>
      </w:tr>
    </w:tbl>
    <w:p w14:paraId="1DB63267" w14:textId="77777777" w:rsidR="003E29E6" w:rsidRDefault="00FE4580">
      <w:pPr>
        <w:pStyle w:val="u1"/>
      </w:pPr>
      <w:r>
        <w:t>Ph</w:t>
      </w:r>
      <w:r>
        <w:t>ầ</w:t>
      </w:r>
      <w:r>
        <w:t>n 3 - L</w:t>
      </w:r>
      <w:r>
        <w:t>ự</w:t>
      </w:r>
      <w:r>
        <w:t>a ch</w:t>
      </w:r>
      <w:r>
        <w:t>ọ</w:t>
      </w:r>
      <w:r>
        <w:t>n &amp; Đ</w:t>
      </w:r>
      <w:r>
        <w:t>ặ</w:t>
      </w:r>
      <w:r>
        <w:t>c t</w:t>
      </w:r>
      <w:r>
        <w:t>ả</w:t>
      </w:r>
    </w:p>
    <w:p w14:paraId="71B86278" w14:textId="77777777" w:rsidR="003E29E6" w:rsidRDefault="00FE4580">
      <w:pPr>
        <w:pStyle w:val="u2"/>
      </w:pPr>
      <w:r>
        <w:t>1. L</w:t>
      </w:r>
      <w:r>
        <w:t>ự</w:t>
      </w:r>
      <w:r>
        <w:t>a ch</w:t>
      </w:r>
      <w:r>
        <w:t>ọ</w:t>
      </w:r>
      <w:r>
        <w:t>n chi</w:t>
      </w:r>
      <w:r>
        <w:t>ế</w:t>
      </w:r>
      <w:r>
        <w:t>n lư</w:t>
      </w:r>
      <w:r>
        <w:t>ợ</w:t>
      </w:r>
      <w:r>
        <w:t>c</w:t>
      </w:r>
    </w:p>
    <w:p w14:paraId="49A6999E" w14:textId="77777777" w:rsidR="003E29E6" w:rsidRDefault="00FE4580">
      <w:r>
        <w:t>Chi</w:t>
      </w:r>
      <w:r>
        <w:t>ế</w:t>
      </w:r>
      <w:r>
        <w:t>n lư</w:t>
      </w:r>
      <w:r>
        <w:t>ợ</w:t>
      </w:r>
      <w:r>
        <w:t>c đư</w:t>
      </w:r>
      <w:r>
        <w:t>ợ</w:t>
      </w:r>
      <w:r>
        <w:t>c ch</w:t>
      </w:r>
      <w:r>
        <w:t>ọ</w:t>
      </w:r>
      <w:r>
        <w:t>n: Chi</w:t>
      </w:r>
      <w:r>
        <w:t>ế</w:t>
      </w:r>
      <w:r>
        <w:t>n lư</w:t>
      </w:r>
      <w:r>
        <w:t>ợ</w:t>
      </w:r>
      <w:r>
        <w:t>c 1 (Phân rã theo Lu</w:t>
      </w:r>
      <w:r>
        <w:t>ồ</w:t>
      </w:r>
      <w:r>
        <w:t>ng ngư</w:t>
      </w:r>
      <w:r>
        <w:t>ờ</w:t>
      </w:r>
      <w:r>
        <w:t>i dùng).</w:t>
      </w:r>
    </w:p>
    <w:p w14:paraId="17601E57" w14:textId="77777777" w:rsidR="003E29E6" w:rsidRDefault="00FE4580">
      <w:r>
        <w:t>Lý do: 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xe c</w:t>
      </w:r>
      <w:r>
        <w:t>ầ</w:t>
      </w:r>
      <w:r>
        <w:t>n ưu tiên th</w:t>
      </w:r>
      <w:r>
        <w:t>ờ</w:t>
      </w:r>
      <w:r>
        <w:t>i gian đưa tính năng ra th</w:t>
      </w:r>
      <w:r>
        <w:t>ị</w:t>
      </w:r>
      <w:r>
        <w:t xml:space="preserve"> trư</w:t>
      </w:r>
      <w:r>
        <w:t>ờ</w:t>
      </w:r>
      <w:r>
        <w:t>ng (Time-to-market). Phân rã theo lu</w:t>
      </w:r>
      <w:r>
        <w:t>ồ</w:t>
      </w:r>
      <w:r>
        <w:t>ng giúp đ</w:t>
      </w:r>
      <w:r>
        <w:t>ộ</w:t>
      </w:r>
      <w:r>
        <w:t>i Scrum có th</w:t>
      </w:r>
      <w:r>
        <w:t>ể</w:t>
      </w:r>
      <w:r>
        <w:t xml:space="preserve"> chuy</w:t>
      </w:r>
      <w:r>
        <w:t>ể</w:t>
      </w:r>
      <w:r>
        <w:t>n giao giá tr</w:t>
      </w:r>
      <w:r>
        <w:t>ị</w:t>
      </w:r>
      <w:r>
        <w:t xml:space="preserve"> theo chi</w:t>
      </w:r>
      <w:r>
        <w:t>ề</w:t>
      </w:r>
      <w:r>
        <w:t>u d</w:t>
      </w:r>
      <w:r>
        <w:t>ọ</w:t>
      </w:r>
      <w:r>
        <w:t xml:space="preserve">c (Vertical Slice), </w:t>
      </w:r>
      <w:r>
        <w:t>ngư</w:t>
      </w:r>
      <w:r>
        <w:t>ờ</w:t>
      </w:r>
      <w:r>
        <w:t>i dùng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 ngay tính năng h</w:t>
      </w:r>
      <w:r>
        <w:t>ủ</w:t>
      </w:r>
      <w:r>
        <w:t>y cơ b</w:t>
      </w:r>
      <w:r>
        <w:t>ả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ngay cu</w:t>
      </w:r>
      <w:r>
        <w:t>ố</w:t>
      </w:r>
      <w:r>
        <w:t>i Sprint đ</w:t>
      </w:r>
      <w:r>
        <w:t>ầ</w:t>
      </w:r>
      <w:r>
        <w:t>u tiên.</w:t>
      </w:r>
    </w:p>
    <w:p w14:paraId="5D789E36" w14:textId="77777777" w:rsidR="003E29E6" w:rsidRDefault="00FE4580">
      <w:pPr>
        <w:pStyle w:val="u2"/>
      </w:pPr>
      <w:r>
        <w:t>2. Đ</w:t>
      </w:r>
      <w:r>
        <w:t>ặ</w:t>
      </w:r>
      <w:r>
        <w:t>c t</w:t>
      </w:r>
      <w:r>
        <w:t>ả</w:t>
      </w:r>
      <w:r>
        <w:t xml:space="preserve"> User Story (Theo Chi</w:t>
      </w:r>
      <w:r>
        <w:t>ế</w:t>
      </w:r>
      <w:r>
        <w:t>n lư</w:t>
      </w:r>
      <w:r>
        <w:t>ợ</w:t>
      </w:r>
      <w:r>
        <w:t>c 1 - Feature 1.2)</w:t>
      </w:r>
    </w:p>
    <w:p w14:paraId="775A56B4" w14:textId="77777777" w:rsidR="003E29E6" w:rsidRDefault="00FE4580">
      <w:r>
        <w:t>User Story:</w:t>
      </w:r>
    </w:p>
    <w:p w14:paraId="5FBD3678" w14:textId="77777777" w:rsidR="003E29E6" w:rsidRDefault="00FE4580">
      <w:r>
        <w:rPr>
          <w:i/>
        </w:rPr>
        <w:t>Là m</w:t>
      </w:r>
      <w:r>
        <w:rPr>
          <w:i/>
        </w:rPr>
        <w:t>ộ</w:t>
      </w:r>
      <w:r>
        <w:rPr>
          <w:i/>
        </w:rPr>
        <w:t xml:space="preserve">t </w:t>
      </w:r>
      <w:r>
        <w:t>khách hàng đang trong chuy</w:t>
      </w:r>
      <w:r>
        <w:t>ế</w:t>
      </w:r>
      <w:r>
        <w:t>n đi ghép,</w:t>
      </w:r>
      <w:r>
        <w:br/>
      </w:r>
      <w:r>
        <w:rPr>
          <w:i/>
        </w:rPr>
        <w:t>Tôi mu</w:t>
      </w:r>
      <w:r>
        <w:rPr>
          <w:i/>
        </w:rPr>
        <w:t>ố</w:t>
      </w:r>
      <w:r>
        <w:rPr>
          <w:i/>
        </w:rPr>
        <w:t xml:space="preserve">n </w:t>
      </w:r>
      <w:r>
        <w:t>có th</w:t>
      </w:r>
      <w:r>
        <w:t>ể</w:t>
      </w:r>
      <w:r>
        <w:t xml:space="preserve"> h</w:t>
      </w:r>
      <w:r>
        <w:t>ủ</w:t>
      </w:r>
      <w:r>
        <w:t>y cu</w:t>
      </w:r>
      <w:r>
        <w:t>ố</w:t>
      </w:r>
      <w:r>
        <w:t>c xe sau khi tài x</w:t>
      </w:r>
      <w:r>
        <w:t>ế</w:t>
      </w:r>
      <w:r>
        <w:t xml:space="preserve"> đã nh</w:t>
      </w:r>
      <w:r>
        <w:t>ậ</w:t>
      </w:r>
      <w:r>
        <w:t>n ch</w:t>
      </w:r>
      <w:r>
        <w:t>uy</w:t>
      </w:r>
      <w:r>
        <w:t>ế</w:t>
      </w:r>
      <w:r>
        <w:t>n,</w:t>
      </w:r>
      <w:r>
        <w:br/>
      </w:r>
      <w:r>
        <w:rPr>
          <w:i/>
        </w:rPr>
        <w:t>Đ</w:t>
      </w:r>
      <w:r>
        <w:rPr>
          <w:i/>
        </w:rPr>
        <w:t>ể</w:t>
      </w:r>
      <w:r>
        <w:rPr>
          <w:i/>
        </w:rPr>
        <w:t xml:space="preserve"> </w:t>
      </w:r>
      <w:r>
        <w:t>tôi có th</w:t>
      </w:r>
      <w:r>
        <w:t>ể</w:t>
      </w:r>
      <w:r>
        <w:t xml:space="preserve"> ng</w:t>
      </w:r>
      <w:r>
        <w:t>ừ</w:t>
      </w:r>
      <w:r>
        <w:t>ng d</w:t>
      </w:r>
      <w:r>
        <w:t>ị</w:t>
      </w:r>
      <w:r>
        <w:t>ch v</w:t>
      </w:r>
      <w:r>
        <w:t>ụ</w:t>
      </w:r>
      <w:r>
        <w:t xml:space="preserve"> khi thay đ</w:t>
      </w:r>
      <w:r>
        <w:t>ổ</w:t>
      </w:r>
      <w:r>
        <w:t>i l</w:t>
      </w:r>
      <w:r>
        <w:t>ị</w:t>
      </w:r>
      <w:r>
        <w:t>ch trình cá nhân dù ch</w:t>
      </w:r>
      <w:r>
        <w:t>ấ</w:t>
      </w:r>
      <w:r>
        <w:t>p nh</w:t>
      </w:r>
      <w:r>
        <w:t>ậ</w:t>
      </w:r>
      <w:r>
        <w:t>n ch</w:t>
      </w:r>
      <w:r>
        <w:t>ị</w:t>
      </w:r>
      <w:r>
        <w:t>u phí ph</w:t>
      </w:r>
      <w:r>
        <w:t>ạ</w:t>
      </w:r>
      <w:r>
        <w:t>t 10.000đ.</w:t>
      </w:r>
    </w:p>
    <w:p w14:paraId="78DF75D4" w14:textId="77777777" w:rsidR="003E29E6" w:rsidRDefault="00FE4580">
      <w:pPr>
        <w:pStyle w:val="u2"/>
      </w:pPr>
      <w:r>
        <w:t>3. Acceptance Criteria (B</w:t>
      </w:r>
      <w:r>
        <w:t>ẫ</w:t>
      </w:r>
      <w:r>
        <w:t>y d</w:t>
      </w:r>
      <w:r>
        <w:t>ữ</w:t>
      </w:r>
      <w:r>
        <w:t xml:space="preserve"> li</w:t>
      </w:r>
      <w:r>
        <w:t>ệ</w:t>
      </w:r>
      <w:r>
        <w:t>u - Edge Case)</w:t>
      </w:r>
    </w:p>
    <w:p w14:paraId="2FB836DC" w14:textId="77777777" w:rsidR="003E29E6" w:rsidRDefault="00FE4580">
      <w:r>
        <w:t>Tình hu</w:t>
      </w:r>
      <w:r>
        <w:t>ố</w:t>
      </w:r>
      <w:r>
        <w:t>ng: Khách b</w:t>
      </w:r>
      <w:r>
        <w:t>ấ</w:t>
      </w:r>
      <w:r>
        <w:t>m h</w:t>
      </w:r>
      <w:r>
        <w:t>ủ</w:t>
      </w:r>
      <w:r>
        <w:t>y đúng lúc tài x</w:t>
      </w:r>
      <w:r>
        <w:t>ế</w:t>
      </w:r>
      <w:r>
        <w:t xml:space="preserve"> v</w:t>
      </w:r>
      <w:r>
        <w:t>ừ</w:t>
      </w:r>
      <w:r>
        <w:t>a b</w:t>
      </w:r>
      <w:r>
        <w:t>ấ</w:t>
      </w:r>
      <w:r>
        <w:t>m nh</w:t>
      </w:r>
      <w:r>
        <w:t>ậ</w:t>
      </w:r>
      <w:r>
        <w:t>n chuy</w:t>
      </w:r>
      <w:r>
        <w:t>ế</w:t>
      </w:r>
      <w:r>
        <w:t>n.</w:t>
      </w:r>
    </w:p>
    <w:p w14:paraId="491D5EAD" w14:textId="77777777" w:rsidR="003E29E6" w:rsidRDefault="00FE4580">
      <w:r>
        <w:rPr>
          <w:b/>
        </w:rPr>
        <w:t>GIVEN</w:t>
      </w:r>
      <w:r>
        <w:t xml:space="preserve"> Khách hàng (KH) đang xem màn hình ch</w:t>
      </w:r>
      <w:r>
        <w:t>ờ</w:t>
      </w:r>
      <w:r>
        <w:t xml:space="preserve"> tài x</w:t>
      </w:r>
      <w:r>
        <w:t>ế</w:t>
      </w:r>
      <w:r>
        <w:t xml:space="preserve"> và Tài x</w:t>
      </w:r>
      <w:r>
        <w:t>ế</w:t>
      </w:r>
      <w:r>
        <w:t xml:space="preserve"> (TX) đang xem màn hình nh</w:t>
      </w:r>
      <w:r>
        <w:t>ậ</w:t>
      </w:r>
      <w:r>
        <w:t>n cu</w:t>
      </w:r>
      <w:r>
        <w:t>ố</w:t>
      </w:r>
      <w:r>
        <w:t>c.</w:t>
      </w:r>
      <w:r>
        <w:br/>
      </w:r>
      <w:r>
        <w:rPr>
          <w:b/>
        </w:rPr>
        <w:t>WHEN</w:t>
      </w:r>
      <w:r>
        <w:t xml:space="preserve"> KH b</w:t>
      </w:r>
      <w:r>
        <w:t>ấ</w:t>
      </w:r>
      <w:r>
        <w:t>m "H</w:t>
      </w:r>
      <w:r>
        <w:t>ủ</w:t>
      </w:r>
      <w:r>
        <w:t>y chuy</w:t>
      </w:r>
      <w:r>
        <w:t>ế</w:t>
      </w:r>
      <w:r>
        <w:t>n" (t</w:t>
      </w:r>
      <w:r>
        <w:t>ạ</w:t>
      </w:r>
      <w:r>
        <w:t>o request th</w:t>
      </w:r>
      <w:r>
        <w:t>ờ</w:t>
      </w:r>
      <w:r>
        <w:t>i gian T1) VÀ TX b</w:t>
      </w:r>
      <w:r>
        <w:t>ấ</w:t>
      </w:r>
      <w:r>
        <w:t>m "Nh</w:t>
      </w:r>
      <w:r>
        <w:t>ậ</w:t>
      </w:r>
      <w:r>
        <w:t>n chuy</w:t>
      </w:r>
      <w:r>
        <w:t>ế</w:t>
      </w:r>
      <w:r>
        <w:t>n" (t</w:t>
      </w:r>
      <w:r>
        <w:t>ạ</w:t>
      </w:r>
      <w:r>
        <w:t>o request th</w:t>
      </w:r>
      <w:r>
        <w:t>ờ</w:t>
      </w:r>
      <w:r>
        <w:t>i gian T2) g</w:t>
      </w:r>
      <w:r>
        <w:t>ầ</w:t>
      </w:r>
      <w:r>
        <w:t>n như cùng lúc.</w:t>
      </w:r>
      <w:r>
        <w:br/>
      </w:r>
      <w:r>
        <w:rPr>
          <w:b/>
        </w:rPr>
        <w:t>THEN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ố</w:t>
      </w:r>
      <w:r>
        <w:t>i soát th</w:t>
      </w:r>
      <w:r>
        <w:t>ờ</w:t>
      </w:r>
      <w:r>
        <w:t>i gian ghi nh</w:t>
      </w:r>
      <w:r>
        <w:t>ậ</w:t>
      </w:r>
      <w:r>
        <w:t>n (timestamp) th</w:t>
      </w:r>
      <w:r>
        <w:t>ự</w:t>
      </w:r>
      <w:r>
        <w:t>c t</w:t>
      </w:r>
      <w:r>
        <w:t>ế</w:t>
      </w:r>
      <w:r>
        <w:t xml:space="preserve"> trên máy ch</w:t>
      </w:r>
      <w:r>
        <w:t>ủ</w:t>
      </w:r>
      <w:r>
        <w:t>:</w:t>
      </w:r>
      <w:r>
        <w:br/>
        <w:t>- N</w:t>
      </w:r>
      <w:r>
        <w:t>ế</w:t>
      </w:r>
      <w:r>
        <w:t xml:space="preserve">u </w:t>
      </w:r>
      <w:r>
        <w:t>T1 (H</w:t>
      </w:r>
      <w:r>
        <w:t>ủ</w:t>
      </w:r>
      <w:r>
        <w:t>y) &lt; T2 (Nh</w:t>
      </w:r>
      <w:r>
        <w:t>ậ</w:t>
      </w:r>
      <w:r>
        <w:t>n): Xác nh</w:t>
      </w:r>
      <w:r>
        <w:t>ậ</w:t>
      </w:r>
      <w:r>
        <w:t>n h</w:t>
      </w:r>
      <w:r>
        <w:t>ủ</w:t>
      </w:r>
      <w:r>
        <w:t>y mi</w:t>
      </w:r>
      <w:r>
        <w:t>ễ</w:t>
      </w:r>
      <w:r>
        <w:t>n phí cho KH, thông báo cho TX cu</w:t>
      </w:r>
      <w:r>
        <w:t>ố</w:t>
      </w:r>
      <w:r>
        <w:t>c đã b</w:t>
      </w:r>
      <w:r>
        <w:t>ị</w:t>
      </w:r>
      <w:r>
        <w:t xml:space="preserve"> h</w:t>
      </w:r>
      <w:r>
        <w:t>ủ</w:t>
      </w:r>
      <w:r>
        <w:t>y trư</w:t>
      </w:r>
      <w:r>
        <w:t>ớ</w:t>
      </w:r>
      <w:r>
        <w:t>c khi nh</w:t>
      </w:r>
      <w:r>
        <w:t>ậ</w:t>
      </w:r>
      <w:r>
        <w:t>n.</w:t>
      </w:r>
      <w:r>
        <w:br/>
        <w:t>- N</w:t>
      </w:r>
      <w:r>
        <w:t>ế</w:t>
      </w:r>
      <w:r>
        <w:t>u T1 (H</w:t>
      </w:r>
      <w:r>
        <w:t>ủ</w:t>
      </w:r>
      <w:r>
        <w:t>y) &gt;= T2 (Nh</w:t>
      </w:r>
      <w:r>
        <w:t>ậ</w:t>
      </w:r>
      <w:r>
        <w:t>n): Xác nh</w:t>
      </w:r>
      <w:r>
        <w:t>ậ</w:t>
      </w:r>
      <w:r>
        <w:t>n h</w:t>
      </w:r>
      <w:r>
        <w:t>ủ</w:t>
      </w:r>
      <w:r>
        <w:t>y thành công, tr</w:t>
      </w:r>
      <w:r>
        <w:t>ừ</w:t>
      </w:r>
      <w:r>
        <w:t xml:space="preserve"> phí 10.000đ c</w:t>
      </w:r>
      <w:r>
        <w:t>ủ</w:t>
      </w:r>
      <w:r>
        <w:t>a KH và g</w:t>
      </w:r>
      <w:r>
        <w:t>ử</w:t>
      </w:r>
      <w:r>
        <w:t>i thông báo cu</w:t>
      </w:r>
      <w:r>
        <w:t>ố</w:t>
      </w:r>
      <w:r>
        <w:t>c b</w:t>
      </w:r>
      <w:r>
        <w:t>ị</w:t>
      </w:r>
      <w:r>
        <w:t xml:space="preserve"> h</w:t>
      </w:r>
      <w:r>
        <w:t>ủ</w:t>
      </w:r>
      <w:r>
        <w:t>y cho TX.</w:t>
      </w:r>
      <w:r>
        <w:br/>
        <w:t>- Khách hàng còn l</w:t>
      </w:r>
      <w:r>
        <w:t>ạ</w:t>
      </w:r>
      <w:r>
        <w:t>i trên chuy</w:t>
      </w:r>
      <w:r>
        <w:t>ế</w:t>
      </w:r>
      <w:r>
        <w:t>n ghép ngay</w:t>
      </w:r>
      <w:r>
        <w:t xml:space="preserve"> l</w:t>
      </w:r>
      <w:r>
        <w:t>ậ</w:t>
      </w:r>
      <w:r>
        <w:t>p t</w:t>
      </w:r>
      <w:r>
        <w:t>ứ</w:t>
      </w:r>
      <w:r>
        <w:t>c nh</w:t>
      </w:r>
      <w:r>
        <w:t>ậ</w:t>
      </w:r>
      <w:r>
        <w:t>n đư</w:t>
      </w:r>
      <w:r>
        <w:t>ợ</w:t>
      </w:r>
      <w:r>
        <w:t>c Push Notification v</w:t>
      </w:r>
      <w:r>
        <w:t>ề</w:t>
      </w:r>
      <w:r>
        <w:t xml:space="preserve"> giá m</w:t>
      </w:r>
      <w:r>
        <w:t>ớ</w:t>
      </w:r>
      <w:r>
        <w:t>i đư</w:t>
      </w:r>
      <w:r>
        <w:t>ợ</w:t>
      </w:r>
      <w:r>
        <w:t>c tính toán l</w:t>
      </w:r>
      <w:r>
        <w:t>ạ</w:t>
      </w:r>
      <w:r>
        <w:t>i.</w:t>
      </w:r>
    </w:p>
    <w:sectPr w:rsidR="003E29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9E6"/>
    <w:rsid w:val="00AA1D8D"/>
    <w:rsid w:val="00B47730"/>
    <w:rsid w:val="00CB0664"/>
    <w:rsid w:val="00FC693F"/>
    <w:rsid w:val="00FE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AF4E8"/>
  <w14:defaultImageDpi w14:val="300"/>
  <w15:docId w15:val="{A660977B-4AE4-4BA6-85AA-66D7F54E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Thanh Dat D24TX</cp:lastModifiedBy>
  <cp:revision>2</cp:revision>
  <dcterms:created xsi:type="dcterms:W3CDTF">2013-12-23T23:15:00Z</dcterms:created>
  <dcterms:modified xsi:type="dcterms:W3CDTF">2026-10-12T02:45:00Z</dcterms:modified>
  <cp:category/>
</cp:coreProperties>
</file>